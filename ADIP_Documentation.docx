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CB4F" w14:textId="77777777" w:rsidR="008C41CA" w:rsidRDefault="00000000">
      <w:pPr>
        <w:pStyle w:val="Title"/>
        <w:jc w:val="center"/>
      </w:pPr>
      <w:r>
        <w:t>Azure Drift Intelligence Platform (ADIP)</w:t>
      </w:r>
    </w:p>
    <w:p w14:paraId="1F8F6AAC" w14:textId="77777777" w:rsidR="008C41CA" w:rsidRDefault="00000000">
      <w:pPr>
        <w:jc w:val="center"/>
      </w:pPr>
      <w:r>
        <w:t>Technical Project Documentation  |  Version 1.0  |  March 2026</w:t>
      </w:r>
    </w:p>
    <w:p w14:paraId="5BFBFB36" w14:textId="77777777" w:rsidR="008C41CA" w:rsidRDefault="00000000">
      <w:r>
        <w:br w:type="page"/>
      </w:r>
    </w:p>
    <w:p w14:paraId="6CE11F54" w14:textId="77777777" w:rsidR="008C41CA" w:rsidRDefault="00000000">
      <w:pPr>
        <w:pStyle w:val="Heading1"/>
      </w:pPr>
      <w:r>
        <w:rPr>
          <w:color w:val="0070C0"/>
        </w:rPr>
        <w:lastRenderedPageBreak/>
        <w:t>1. Executive Summary</w:t>
      </w:r>
    </w:p>
    <w:p w14:paraId="137BDC1E" w14:textId="77777777" w:rsidR="008C41CA" w:rsidRDefault="00000000">
      <w:pPr>
        <w:pStyle w:val="Heading2"/>
      </w:pPr>
      <w:r>
        <w:rPr>
          <w:color w:val="1F497D"/>
        </w:rPr>
        <w:t>1.1 Purpose</w:t>
      </w:r>
    </w:p>
    <w:p w14:paraId="11B83575" w14:textId="77777777" w:rsidR="008C41CA" w:rsidRDefault="00000000">
      <w:r>
        <w:t>The Azure Drift Intelligence Platform (ADIP) is a cloud-native monitoring and remediation system built entirely on Microsoft Azure. It continuously monitors Azure infrastructure resources, detects configuration drift from a defined golden baseline, and provides real-time visibility and auto-remediation capabilities through an interactive web dashboard.</w:t>
      </w:r>
    </w:p>
    <w:p w14:paraId="62E772B6" w14:textId="77777777" w:rsidR="008C41CA" w:rsidRDefault="00000000">
      <w:pPr>
        <w:pStyle w:val="Heading2"/>
      </w:pPr>
      <w:r>
        <w:rPr>
          <w:color w:val="1F497D"/>
        </w:rPr>
        <w:t>1.2 Problem Statement</w:t>
      </w:r>
    </w:p>
    <w:p w14:paraId="6428AC92" w14:textId="77777777" w:rsidR="008C41CA" w:rsidRDefault="00000000">
      <w:r>
        <w:t>In enterprise cloud environments, infrastructure configurations change frequently due to manual interventions, automated deployments, or policy violations. These untracked changes — known as "configuration drift" — can lead to security vulnerabilities, compliance failures, performance degradation, and unpredictable system behaviour. ADIP takes a proactive approach: it detects the moment a resource deviates from its approved baseline and immediately surfaces that information to operators.</w:t>
      </w:r>
    </w:p>
    <w:p w14:paraId="077151EE" w14:textId="77777777" w:rsidR="008C41CA" w:rsidRDefault="00000000">
      <w:pPr>
        <w:pStyle w:val="Heading2"/>
      </w:pPr>
      <w:r>
        <w:rPr>
          <w:color w:val="1F497D"/>
        </w:rPr>
        <w:t>1.3 Goals</w:t>
      </w:r>
    </w:p>
    <w:p w14:paraId="2160D8BA" w14:textId="77777777" w:rsidR="008C41CA" w:rsidRDefault="00000000">
      <w:pPr>
        <w:pStyle w:val="ListBullet"/>
      </w:pPr>
      <w:r>
        <w:t>Detect configuration drift in Azure resources in real time</w:t>
      </w:r>
    </w:p>
    <w:p w14:paraId="1B671311" w14:textId="77777777" w:rsidR="008C41CA" w:rsidRDefault="00000000">
      <w:pPr>
        <w:pStyle w:val="ListBullet"/>
      </w:pPr>
      <w:r>
        <w:t>Compare live resource state against a stored golden baseline</w:t>
      </w:r>
    </w:p>
    <w:p w14:paraId="5C532F31" w14:textId="77777777" w:rsidR="008C41CA" w:rsidRDefault="00000000">
      <w:pPr>
        <w:pStyle w:val="ListBullet"/>
      </w:pPr>
      <w:r>
        <w:t>Provide a visual diff of what changed, when, and by whom</w:t>
      </w:r>
    </w:p>
    <w:p w14:paraId="7E465798" w14:textId="77777777" w:rsidR="008C41CA" w:rsidRDefault="00000000">
      <w:pPr>
        <w:pStyle w:val="ListBullet"/>
      </w:pPr>
      <w:r>
        <w:t>Enable one-click remediation to revert resources to their baseline state</w:t>
      </w:r>
    </w:p>
    <w:p w14:paraId="6B9B5887" w14:textId="77777777" w:rsidR="008C41CA" w:rsidRDefault="00000000">
      <w:pPr>
        <w:pStyle w:val="ListBullet"/>
      </w:pPr>
      <w:r>
        <w:t>Stream live resource change events to the dashboard without page refresh</w:t>
      </w:r>
    </w:p>
    <w:p w14:paraId="41A02C0D" w14:textId="77777777" w:rsidR="008C41CA" w:rsidRDefault="00000000">
      <w:pPr>
        <w:pStyle w:val="ListBullet"/>
      </w:pPr>
      <w:r>
        <w:t>Store all drift history in Cosmos DB for audit and compliance</w:t>
      </w:r>
    </w:p>
    <w:p w14:paraId="38C6D60D" w14:textId="77777777" w:rsidR="008C41CA" w:rsidRDefault="00000000">
      <w:pPr>
        <w:pStyle w:val="Heading2"/>
      </w:pPr>
      <w:r>
        <w:rPr>
          <w:color w:val="1F497D"/>
        </w:rPr>
        <w:t>1.4 Key Features</w:t>
      </w:r>
    </w:p>
    <w:p w14:paraId="3F0E76B5" w14:textId="77777777" w:rsidR="008C41CA" w:rsidRDefault="00000000">
      <w:pPr>
        <w:pStyle w:val="ListBullet"/>
      </w:pPr>
      <w:r>
        <w:t>Real-time change feed via Event Grid → Storage Queue → Socket.IO</w:t>
      </w:r>
    </w:p>
    <w:p w14:paraId="28ECCA42" w14:textId="77777777" w:rsidR="008C41CA" w:rsidRDefault="00000000">
      <w:pPr>
        <w:pStyle w:val="ListBullet"/>
      </w:pPr>
      <w:r>
        <w:t>JSON diff engine comparing live ARM state vs Cosmos DB baseline</w:t>
      </w:r>
    </w:p>
    <w:p w14:paraId="1F180AEA" w14:textId="77777777" w:rsidR="008C41CA" w:rsidRDefault="00000000">
      <w:pPr>
        <w:pStyle w:val="ListBullet"/>
      </w:pPr>
      <w:r>
        <w:t>Severity classification: Critical / High / Medium / Low</w:t>
      </w:r>
    </w:p>
    <w:p w14:paraId="78676AAD" w14:textId="77777777" w:rsidR="008C41CA" w:rsidRDefault="00000000">
      <w:pPr>
        <w:pStyle w:val="ListBullet"/>
      </w:pPr>
      <w:r>
        <w:t>Golden baseline management — immutable reference configuration</w:t>
      </w:r>
    </w:p>
    <w:p w14:paraId="32746D7A" w14:textId="77777777" w:rsidR="008C41CA" w:rsidRDefault="00000000">
      <w:pPr>
        <w:pStyle w:val="ListBullet"/>
      </w:pPr>
      <w:r>
        <w:t>One-click remediation — reverts live Azure resource to baseline via ARM API</w:t>
      </w:r>
    </w:p>
    <w:p w14:paraId="3798BA43" w14:textId="77777777" w:rsidR="008C41CA" w:rsidRDefault="00000000">
      <w:pPr>
        <w:pStyle w:val="ListBullet"/>
      </w:pPr>
      <w:r>
        <w:t>Modular Node.js Express backend with full REST API</w:t>
      </w:r>
    </w:p>
    <w:p w14:paraId="792E671D" w14:textId="77777777" w:rsidR="008C41CA" w:rsidRDefault="00000000">
      <w:pPr>
        <w:pStyle w:val="ListBullet"/>
      </w:pPr>
      <w:r>
        <w:t>Azure Function for automated drift detection triggered by Event Grid</w:t>
      </w:r>
    </w:p>
    <w:p w14:paraId="0436CE62" w14:textId="77777777" w:rsidR="008C41CA" w:rsidRDefault="00000000">
      <w:pPr>
        <w:pStyle w:val="ListBullet"/>
      </w:pPr>
      <w:r>
        <w:t>Logic App workflow orchestrating the event-to-function pipeline</w:t>
      </w:r>
    </w:p>
    <w:p w14:paraId="4598290B" w14:textId="77777777" w:rsidR="008C41CA" w:rsidRDefault="00000000">
      <w:r>
        <w:br w:type="page"/>
      </w:r>
    </w:p>
    <w:p w14:paraId="796B619C" w14:textId="77777777" w:rsidR="008C41CA" w:rsidRDefault="00000000">
      <w:pPr>
        <w:pStyle w:val="Heading1"/>
      </w:pPr>
      <w:r>
        <w:rPr>
          <w:color w:val="0070C0"/>
        </w:rPr>
        <w:lastRenderedPageBreak/>
        <w:t>2. Architecture Overview</w:t>
      </w:r>
    </w:p>
    <w:p w14:paraId="278C9CFA" w14:textId="77777777" w:rsidR="008C41CA" w:rsidRDefault="00000000">
      <w:pPr>
        <w:pStyle w:val="Heading2"/>
      </w:pPr>
      <w:r>
        <w:rPr>
          <w:color w:val="1F497D"/>
        </w:rPr>
        <w:t>2.1 High-Level Architecture</w:t>
      </w:r>
    </w:p>
    <w:p w14:paraId="586EEDAC" w14:textId="77777777" w:rsidR="008C41CA" w:rsidRDefault="00000000">
      <w:r>
        <w:t>The system is composed of five layers communicating through Azure-native services:</w:t>
      </w:r>
    </w:p>
    <w:p w14:paraId="32A0CAEF" w14:textId="77777777" w:rsidR="008C41CA" w:rsidRDefault="00000000">
      <w:pPr>
        <w:ind w:left="576"/>
      </w:pPr>
      <w:r>
        <w:rPr>
          <w:rFonts w:ascii="Courier New" w:hAnsi="Courier New"/>
          <w:sz w:val="18"/>
        </w:rPr>
        <w:t>[User Browser]</w:t>
      </w:r>
      <w:r>
        <w:rPr>
          <w:rFonts w:ascii="Courier New" w:hAnsi="Courier New"/>
          <w:sz w:val="18"/>
        </w:rPr>
        <w:br/>
        <w:t xml:space="preserve">      |</w:t>
      </w:r>
      <w:r>
        <w:rPr>
          <w:rFonts w:ascii="Courier New" w:hAnsi="Courier New"/>
          <w:sz w:val="18"/>
        </w:rPr>
        <w:br/>
        <w:t xml:space="preserve">      v</w:t>
      </w:r>
      <w:r>
        <w:rPr>
          <w:rFonts w:ascii="Courier New" w:hAnsi="Courier New"/>
          <w:sz w:val="18"/>
        </w:rPr>
        <w:br/>
        <w:t>[React Frontend] &lt;-----&gt; [Socket.IO / Real-time feed]</w:t>
      </w:r>
      <w:r>
        <w:rPr>
          <w:rFonts w:ascii="Courier New" w:hAnsi="Courier New"/>
          <w:sz w:val="18"/>
        </w:rPr>
        <w:br/>
        <w:t xml:space="preserve">      |                          ^</w:t>
      </w:r>
      <w:r>
        <w:rPr>
          <w:rFonts w:ascii="Courier New" w:hAnsi="Courier New"/>
          <w:sz w:val="18"/>
        </w:rPr>
        <w:br/>
        <w:t xml:space="preserve">      v                          |</w:t>
      </w:r>
      <w:r>
        <w:rPr>
          <w:rFonts w:ascii="Courier New" w:hAnsi="Courier New"/>
          <w:sz w:val="18"/>
        </w:rPr>
        <w:br/>
        <w:t>[Node.js Express API]     [Queue Poller (5s)]</w:t>
      </w:r>
      <w:r>
        <w:rPr>
          <w:rFonts w:ascii="Courier New" w:hAnsi="Courier New"/>
          <w:sz w:val="18"/>
        </w:rPr>
        <w:br/>
        <w:t xml:space="preserve">      |                          ^</w:t>
      </w:r>
      <w:r>
        <w:rPr>
          <w:rFonts w:ascii="Courier New" w:hAnsi="Courier New"/>
          <w:sz w:val="18"/>
        </w:rPr>
        <w:br/>
        <w:t xml:space="preserve">      v                          |</w:t>
      </w:r>
      <w:r>
        <w:rPr>
          <w:rFonts w:ascii="Courier New" w:hAnsi="Courier New"/>
          <w:sz w:val="18"/>
        </w:rPr>
        <w:br/>
        <w:t>[Azure Cosmos DB]    [Azure Storage Queue]</w:t>
      </w:r>
      <w:r>
        <w:rPr>
          <w:rFonts w:ascii="Courier New" w:hAnsi="Courier New"/>
          <w:sz w:val="18"/>
        </w:rPr>
        <w:br/>
        <w:t xml:space="preserve">      |                          ^</w:t>
      </w:r>
      <w:r>
        <w:rPr>
          <w:rFonts w:ascii="Courier New" w:hAnsi="Courier New"/>
          <w:sz w:val="18"/>
        </w:rPr>
        <w:br/>
        <w:t xml:space="preserve">      v                          |</w:t>
      </w:r>
      <w:r>
        <w:rPr>
          <w:rFonts w:ascii="Courier New" w:hAnsi="Courier New"/>
          <w:sz w:val="18"/>
        </w:rPr>
        <w:br/>
        <w:t>[Azure Function]       [Azure Event Grid]</w:t>
      </w:r>
      <w:r>
        <w:rPr>
          <w:rFonts w:ascii="Courier New" w:hAnsi="Courier New"/>
          <w:sz w:val="18"/>
        </w:rPr>
        <w:br/>
        <w:t xml:space="preserve">      ^                          ^</w:t>
      </w:r>
      <w:r>
        <w:rPr>
          <w:rFonts w:ascii="Courier New" w:hAnsi="Courier New"/>
          <w:sz w:val="18"/>
        </w:rPr>
        <w:br/>
        <w:t xml:space="preserve">      |                          |</w:t>
      </w:r>
      <w:r>
        <w:rPr>
          <w:rFonts w:ascii="Courier New" w:hAnsi="Courier New"/>
          <w:sz w:val="18"/>
        </w:rPr>
        <w:br/>
        <w:t>[Logic App] &lt;---------- [ARM Resource Changes]</w:t>
      </w:r>
    </w:p>
    <w:p w14:paraId="5D95F86E" w14:textId="77777777" w:rsidR="008C41CA" w:rsidRDefault="00000000">
      <w:pPr>
        <w:pStyle w:val="Heading2"/>
      </w:pPr>
      <w:r>
        <w:rPr>
          <w:color w:val="1F497D"/>
        </w:rPr>
        <w:t>2.2 Data Flow (Top-Down)</w:t>
      </w:r>
    </w:p>
    <w:p w14:paraId="5D688A59" w14:textId="77777777" w:rsidR="008C41CA" w:rsidRDefault="00000000">
      <w:r>
        <w:rPr>
          <w:b/>
        </w:rPr>
        <w:t xml:space="preserve">Step 1: </w:t>
      </w:r>
      <w:r>
        <w:t>A user or automated process modifies an Azure resource (e.g., changes a storage account TLS setting).</w:t>
      </w:r>
    </w:p>
    <w:p w14:paraId="0E9051E0" w14:textId="77777777" w:rsidR="008C41CA" w:rsidRDefault="00000000">
      <w:r>
        <w:rPr>
          <w:b/>
        </w:rPr>
        <w:t xml:space="preserve">Step 2: </w:t>
      </w:r>
      <w:r>
        <w:t>Azure Resource Manager emits a ResourceWriteSuccess event to the Event Grid Topic (adip-eg-topic).</w:t>
      </w:r>
    </w:p>
    <w:p w14:paraId="51A1B42C" w14:textId="77777777" w:rsidR="008C41CA" w:rsidRDefault="00000000">
      <w:r>
        <w:rPr>
          <w:b/>
        </w:rPr>
        <w:t xml:space="preserve">Step 3a: </w:t>
      </w:r>
      <w:r>
        <w:t>Event Grid delivers the event to the Azure Storage Queue for the real-time change feed.</w:t>
      </w:r>
    </w:p>
    <w:p w14:paraId="4389E5DC" w14:textId="77777777" w:rsidR="008C41CA" w:rsidRDefault="00000000">
      <w:r>
        <w:rPr>
          <w:b/>
        </w:rPr>
        <w:t xml:space="preserve">Step 3b: </w:t>
      </w:r>
      <w:r>
        <w:t>Event Grid also delivers to the Logic App HTTP trigger for drift detection.</w:t>
      </w:r>
    </w:p>
    <w:p w14:paraId="1C43F5A7" w14:textId="77777777" w:rsidR="008C41CA" w:rsidRDefault="00000000">
      <w:r>
        <w:rPr>
          <w:b/>
        </w:rPr>
        <w:t xml:space="preserve">Step 4: </w:t>
      </w:r>
      <w:r>
        <w:t>The Logic App extracts resourceId and subscriptionId and calls the Azure Function (detectDrift).</w:t>
      </w:r>
    </w:p>
    <w:p w14:paraId="7633BB24" w14:textId="77777777" w:rsidR="008C41CA" w:rsidRDefault="00000000">
      <w:r>
        <w:rPr>
          <w:b/>
        </w:rPr>
        <w:t xml:space="preserve">Step 5: </w:t>
      </w:r>
      <w:r>
        <w:t>The Azure Function fetches live config from ARM, fetches baseline from Cosmos DB, diffs them, classifies severity, stores the drift record, and notifies the Express API.</w:t>
      </w:r>
    </w:p>
    <w:p w14:paraId="399F4C1D" w14:textId="77777777" w:rsidR="008C41CA" w:rsidRDefault="00000000">
      <w:r>
        <w:rPr>
          <w:b/>
        </w:rPr>
        <w:t xml:space="preserve">Step 6: </w:t>
      </w:r>
      <w:r>
        <w:t>The Express API queue poller reads from the Storage Queue every 5 seconds and emits resourceChange events via Socket.IO.</w:t>
      </w:r>
    </w:p>
    <w:p w14:paraId="2F37CE13" w14:textId="77777777" w:rsidR="008C41CA" w:rsidRDefault="00000000">
      <w:r>
        <w:rPr>
          <w:b/>
        </w:rPr>
        <w:t xml:space="preserve">Step 7: </w:t>
      </w:r>
      <w:r>
        <w:t>The React frontend receives the Socket.IO event and appends it to the Live Activity feed in real time.</w:t>
      </w:r>
    </w:p>
    <w:p w14:paraId="0AE98B11" w14:textId="77777777" w:rsidR="008C41CA" w:rsidRDefault="00000000">
      <w:r>
        <w:rPr>
          <w:b/>
        </w:rPr>
        <w:t xml:space="preserve">Step 8: </w:t>
      </w:r>
      <w:r>
        <w:t>The user clicks "View diff" to see a side-by-side JSON comparison of baseline vs live state.</w:t>
      </w:r>
    </w:p>
    <w:p w14:paraId="3C88CEB0" w14:textId="3A39A22D" w:rsidR="008C41CA" w:rsidRDefault="00000000">
      <w:r>
        <w:rPr>
          <w:b/>
        </w:rPr>
        <w:lastRenderedPageBreak/>
        <w:t xml:space="preserve">Step 9: </w:t>
      </w:r>
      <w:r>
        <w:t xml:space="preserve">Clicking "Remediate to Baseline" calls the ARM API to PUT the baseline configuration back onto the </w:t>
      </w:r>
      <w:proofErr w:type="gramStart"/>
      <w:r>
        <w:t>resource.</w:t>
      </w:r>
      <w:r w:rsidR="00332D94">
        <w:t>(</w:t>
      </w:r>
      <w:proofErr w:type="gramEnd"/>
      <w:r w:rsidR="00332D94">
        <w:t>prank)</w:t>
      </w:r>
    </w:p>
    <w:p w14:paraId="676E02A9" w14:textId="77777777" w:rsidR="008C41CA" w:rsidRDefault="00000000">
      <w:r>
        <w:br w:type="page"/>
      </w:r>
    </w:p>
    <w:p w14:paraId="02690D9A" w14:textId="77777777" w:rsidR="008C41CA" w:rsidRDefault="00000000">
      <w:pPr>
        <w:pStyle w:val="Heading1"/>
      </w:pPr>
      <w:r>
        <w:rPr>
          <w:color w:val="0070C0"/>
        </w:rPr>
        <w:lastRenderedPageBreak/>
        <w:t>3. Detailed Component Breakdown</w:t>
      </w:r>
    </w:p>
    <w:p w14:paraId="133B7842" w14:textId="77777777" w:rsidR="008C41CA" w:rsidRDefault="00000000">
      <w:pPr>
        <w:pStyle w:val="Heading2"/>
      </w:pPr>
      <w:r>
        <w:rPr>
          <w:color w:val="1F497D"/>
        </w:rPr>
        <w:t>3.1 Frontend — React + Vite</w:t>
      </w:r>
    </w:p>
    <w:p w14:paraId="6B812F01" w14:textId="77777777" w:rsidR="008C41CA" w:rsidRDefault="00000000">
      <w:r>
        <w:rPr>
          <w:b/>
        </w:rPr>
        <w:t xml:space="preserve">What it is: </w:t>
      </w:r>
      <w:r>
        <w:t>A single-page application (SPA) built with React 18 and bundled with Vite. Provides the UI for resource selection, configuration viewing, drift comparison, and real-time monitoring.</w:t>
      </w:r>
    </w:p>
    <w:p w14:paraId="55F51E97" w14:textId="77777777" w:rsidR="008C41CA" w:rsidRDefault="00000000">
      <w:r>
        <w:rPr>
          <w:b/>
        </w:rPr>
        <w:t xml:space="preserve">Why React: </w:t>
      </w:r>
      <w:r>
        <w:t>React's component model and virtual DOM make it ideal for dashboards with frequently updating data. Vite provides near-instant hot module replacement and optimised production builds.</w:t>
      </w:r>
    </w:p>
    <w:p w14:paraId="37A36FFB" w14:textId="77777777" w:rsidR="008C41CA" w:rsidRDefault="00000000">
      <w:r>
        <w:rPr>
          <w:b/>
        </w:rPr>
        <w:t xml:space="preserve">Key Pages: </w:t>
      </w:r>
      <w:r>
        <w:t>LoginPage (entry point), DashboardPage (resource selection + live feed), ComparisonPage (baseline vs live diff viewer).</w:t>
      </w:r>
    </w:p>
    <w:p w14:paraId="140BC3F5" w14:textId="77777777" w:rsidR="008C41CA" w:rsidRDefault="00000000">
      <w:r>
        <w:rPr>
          <w:b/>
        </w:rPr>
        <w:t xml:space="preserve">Key Hooks: </w:t>
      </w:r>
      <w:r>
        <w:t>useAzureScope (fetches Azure scope data, falls back to demo), useDriftSocket (Socket.IO connection + resourceChange listener), DashboardContext (persists state across navigation).</w:t>
      </w:r>
    </w:p>
    <w:p w14:paraId="22694454" w14:textId="77777777" w:rsidR="008C41CA" w:rsidRDefault="00000000">
      <w:pPr>
        <w:pStyle w:val="Heading2"/>
      </w:pPr>
      <w:r>
        <w:rPr>
          <w:color w:val="1F497D"/>
        </w:rPr>
        <w:t>3.2 Backend — Node.js Express API</w:t>
      </w:r>
    </w:p>
    <w:p w14:paraId="3B6F1871" w14:textId="77777777" w:rsidR="008C41CA" w:rsidRDefault="00000000">
      <w:r>
        <w:rPr>
          <w:b/>
        </w:rPr>
        <w:t xml:space="preserve">What it is: </w:t>
      </w:r>
      <w:r>
        <w:t>A RESTful API server built with Express.js acting as middleware between the React frontend and Azure services.</w:t>
      </w:r>
    </w:p>
    <w:p w14:paraId="30097D4B" w14:textId="77777777" w:rsidR="008C41CA" w:rsidRDefault="00000000">
      <w:r>
        <w:rPr>
          <w:b/>
        </w:rPr>
        <w:t xml:space="preserve">Why Node.js: </w:t>
      </w:r>
      <w:r>
        <w:t>Non-blocking I/O suits queue polling and ARM API proxying. Single language across backend and Function App simplifies the stack.</w:t>
      </w:r>
    </w:p>
    <w:p w14:paraId="771882B4" w14:textId="77777777" w:rsidR="008C41CA" w:rsidRDefault="00000000">
      <w:r>
        <w:rPr>
          <w:b/>
        </w:rPr>
        <w:t xml:space="preserve">Real-time: </w:t>
      </w:r>
      <w:r>
        <w:t>Socket.IO server on the same HTTP port. Clients subscribe to scope rooms. Queue poller emits resourceChange events to matching rooms.</w:t>
      </w:r>
    </w:p>
    <w:p w14:paraId="025B3924" w14:textId="77777777" w:rsidR="008C41CA" w:rsidRDefault="00000000">
      <w:r>
        <w:rPr>
          <w:b/>
        </w:rPr>
        <w:t xml:space="preserve">Queue Poller: </w:t>
      </w:r>
      <w:r>
        <w:t>Runs on startup. Every 5 seconds dequeues messages, parses Event Grid payloads, emits via Socket.IO, deletes processed messages.</w:t>
      </w:r>
    </w:p>
    <w:p w14:paraId="00ABD666" w14:textId="77777777" w:rsidR="008C41CA" w:rsidRDefault="00000000">
      <w:pPr>
        <w:pStyle w:val="Heading2"/>
      </w:pPr>
      <w:r>
        <w:rPr>
          <w:color w:val="1F497D"/>
        </w:rPr>
        <w:t>3.3 Azure Event Grid</w:t>
      </w:r>
    </w:p>
    <w:p w14:paraId="5B4CC300" w14:textId="77777777" w:rsidR="008C41CA" w:rsidRDefault="00000000">
      <w:r>
        <w:rPr>
          <w:b/>
        </w:rPr>
        <w:t xml:space="preserve">What it is: </w:t>
      </w:r>
      <w:r>
        <w:t>A fully managed event routing service that reacts to ARM resource state changes.</w:t>
      </w:r>
    </w:p>
    <w:p w14:paraId="2AE1AD77" w14:textId="77777777" w:rsidR="008C41CA" w:rsidRDefault="00000000">
      <w:r>
        <w:rPr>
          <w:b/>
        </w:rPr>
        <w:t xml:space="preserve">Why Event Grid: </w:t>
      </w:r>
      <w:r>
        <w:t>Native ARM integration — any resource write/delete automatically generates an event. Push-based delivery with filtering, dead-lettering, and retry.</w:t>
      </w:r>
    </w:p>
    <w:p w14:paraId="2EC86621" w14:textId="77777777" w:rsidR="008C41CA" w:rsidRDefault="00000000">
      <w:r>
        <w:rPr>
          <w:b/>
        </w:rPr>
        <w:t xml:space="preserve">Why not Event Hubs: </w:t>
      </w:r>
      <w:r>
        <w:t>Event Hubs is for high-throughput telemetry (millions/sec). Infrastructure changes are low-volume, high-importance — Event Grid is the correct fit.</w:t>
      </w:r>
    </w:p>
    <w:p w14:paraId="5902C6CB" w14:textId="77777777" w:rsidR="008C41CA" w:rsidRDefault="00000000">
      <w:pPr>
        <w:pStyle w:val="Heading2"/>
      </w:pPr>
      <w:r>
        <w:rPr>
          <w:color w:val="1F497D"/>
        </w:rPr>
        <w:t>3.4 Azure Storage Queue</w:t>
      </w:r>
    </w:p>
    <w:p w14:paraId="5A914C89" w14:textId="77777777" w:rsidR="008C41CA" w:rsidRDefault="00000000">
      <w:r>
        <w:rPr>
          <w:b/>
        </w:rPr>
        <w:t xml:space="preserve">What it is: </w:t>
      </w:r>
      <w:r>
        <w:t>A durable message queue. Messages persist until consumed with visibility timeout support.</w:t>
      </w:r>
    </w:p>
    <w:p w14:paraId="1332081A" w14:textId="77777777" w:rsidR="008C41CA" w:rsidRDefault="00000000">
      <w:r>
        <w:rPr>
          <w:b/>
        </w:rPr>
        <w:t xml:space="preserve">Role in ADIP: </w:t>
      </w:r>
      <w:r>
        <w:t>Buffer between Event Grid and the queue poller. Decouples event source from consumer — events accumulate if the API is temporarily down.</w:t>
      </w:r>
    </w:p>
    <w:p w14:paraId="016D893E" w14:textId="77777777" w:rsidR="008C41CA" w:rsidRDefault="00000000">
      <w:r>
        <w:rPr>
          <w:b/>
        </w:rPr>
        <w:lastRenderedPageBreak/>
        <w:t xml:space="preserve">Why not Service Bus: </w:t>
      </w:r>
      <w:r>
        <w:t>Storage Queue is simpler and cheaper. Service Bus features (topics, sessions, transactions) are not needed here.</w:t>
      </w:r>
    </w:p>
    <w:p w14:paraId="6236C10D" w14:textId="77777777" w:rsidR="008C41CA" w:rsidRDefault="00000000">
      <w:pPr>
        <w:pStyle w:val="Heading2"/>
      </w:pPr>
      <w:r>
        <w:rPr>
          <w:color w:val="1F497D"/>
        </w:rPr>
        <w:t>3.5 Azure Logic App</w:t>
      </w:r>
    </w:p>
    <w:p w14:paraId="6998EC09" w14:textId="77777777" w:rsidR="008C41CA" w:rsidRDefault="00000000">
      <w:r>
        <w:rPr>
          <w:b/>
        </w:rPr>
        <w:t xml:space="preserve">What it is: </w:t>
      </w:r>
      <w:r>
        <w:t>A low-code workflow automation service orchestrating Event Grid → Function App.</w:t>
      </w:r>
    </w:p>
    <w:p w14:paraId="2AA3F22F" w14:textId="77777777" w:rsidR="008C41CA" w:rsidRDefault="00000000">
      <w:r>
        <w:rPr>
          <w:b/>
        </w:rPr>
        <w:t xml:space="preserve">Workflow: </w:t>
      </w:r>
      <w:r>
        <w:t>HTTP trigger receives Event Grid POST → validates handshake → extracts resourceUri + subscriptionId → HTTP POST to Azure Function → returns response.</w:t>
      </w:r>
    </w:p>
    <w:p w14:paraId="6E8EB18A" w14:textId="77777777" w:rsidR="008C41CA" w:rsidRDefault="00000000">
      <w:r>
        <w:rPr>
          <w:b/>
        </w:rPr>
        <w:t xml:space="preserve">Why Logic App: </w:t>
      </w:r>
      <w:r>
        <w:t>Visual, auditable workflow with built-in retry and run history. Easy to add steps (email alerts, tickets) without modifying Function code.</w:t>
      </w:r>
    </w:p>
    <w:p w14:paraId="733DEB5F" w14:textId="77777777" w:rsidR="008C41CA" w:rsidRDefault="00000000">
      <w:pPr>
        <w:pStyle w:val="Heading2"/>
      </w:pPr>
      <w:r>
        <w:rPr>
          <w:color w:val="1F497D"/>
        </w:rPr>
        <w:t>3.6 Azure Function — detectDrift</w:t>
      </w:r>
    </w:p>
    <w:p w14:paraId="297B9F9D" w14:textId="77777777" w:rsidR="008C41CA" w:rsidRDefault="00000000">
      <w:r>
        <w:rPr>
          <w:b/>
        </w:rPr>
        <w:t xml:space="preserve">What it is: </w:t>
      </w:r>
      <w:r>
        <w:t>Serverless Node.js function (HTTP trigger) performing core drift detection.</w:t>
      </w:r>
    </w:p>
    <w:p w14:paraId="06A70682" w14:textId="77777777" w:rsidR="008C41CA" w:rsidRDefault="00000000">
      <w:r>
        <w:rPr>
          <w:b/>
        </w:rPr>
        <w:t xml:space="preserve">How it works: </w:t>
      </w:r>
      <w:r>
        <w:t>Validates input → handles Event Grid handshake → fetches live ARM config → fetches Cosmos baseline → strips volatile fields → deep-diffs → classifies severity → saves drift record → notifies Express API.</w:t>
      </w:r>
    </w:p>
    <w:p w14:paraId="50B14CBE" w14:textId="77777777" w:rsidR="008C41CA" w:rsidRDefault="00000000">
      <w:r>
        <w:rPr>
          <w:b/>
        </w:rPr>
        <w:t xml:space="preserve">Severity logic: </w:t>
      </w:r>
      <w:r>
        <w:t>CRITICAL: field deleted. HIGH: security path changed (networkAcls, encryption). MEDIUM: &gt;5 fields changed. LOW: minor changes.</w:t>
      </w:r>
    </w:p>
    <w:p w14:paraId="3CD9F29C" w14:textId="77777777" w:rsidR="008C41CA" w:rsidRDefault="00000000">
      <w:pPr>
        <w:pStyle w:val="Heading2"/>
      </w:pPr>
      <w:r>
        <w:rPr>
          <w:color w:val="1F497D"/>
        </w:rPr>
        <w:t>3.7 Azure Cosmos DB</w:t>
      </w:r>
    </w:p>
    <w:p w14:paraId="103D1F7E" w14:textId="77777777" w:rsidR="008C41CA" w:rsidRDefault="00000000">
      <w:r>
        <w:rPr>
          <w:b/>
        </w:rPr>
        <w:t xml:space="preserve">What it is: </w:t>
      </w:r>
      <w:r>
        <w:t>Globally distributed NoSQL document database (SQL API). Two containers: baselines and drift-records.</w:t>
      </w:r>
    </w:p>
    <w:p w14:paraId="13EDEFEE" w14:textId="77777777" w:rsidR="008C41CA" w:rsidRDefault="00000000">
      <w:r>
        <w:rPr>
          <w:b/>
        </w:rPr>
        <w:t xml:space="preserve">Why Cosmos DB: </w:t>
      </w:r>
      <w:r>
        <w:t>Resource configs are JSON documents with variable schemas. Document DB handles this natively. Single-digit ms reads for comparison page performance.</w:t>
      </w:r>
    </w:p>
    <w:p w14:paraId="2A1A380E" w14:textId="77777777" w:rsidR="008C41CA" w:rsidRDefault="00000000">
      <w:r>
        <w:rPr>
          <w:b/>
        </w:rPr>
        <w:t xml:space="preserve">Baseline immutability: </w:t>
      </w:r>
      <w:r>
        <w:t>Baselines are never overwritten by remediation. Remediation reads the baseline and applies it to the live resource.</w:t>
      </w:r>
    </w:p>
    <w:p w14:paraId="4AE54C93" w14:textId="77777777" w:rsidR="008C41CA" w:rsidRDefault="00000000">
      <w:pPr>
        <w:pStyle w:val="Heading2"/>
      </w:pPr>
      <w:r>
        <w:rPr>
          <w:color w:val="1F497D"/>
        </w:rPr>
        <w:t>3.8 Azure Identity &amp; Authentication</w:t>
      </w:r>
    </w:p>
    <w:p w14:paraId="59B774EC" w14:textId="77777777" w:rsidR="008C41CA" w:rsidRDefault="00000000">
      <w:r>
        <w:rPr>
          <w:b/>
        </w:rPr>
        <w:t xml:space="preserve">What it is: </w:t>
      </w:r>
      <w:r>
        <w:t>DefaultAzureCredential from @azure/identity SDK. Automatically selects best credential source.</w:t>
      </w:r>
    </w:p>
    <w:p w14:paraId="6E0D738C" w14:textId="77777777" w:rsidR="008C41CA" w:rsidRDefault="00000000">
      <w:r>
        <w:rPr>
          <w:b/>
        </w:rPr>
        <w:t xml:space="preserve">How it works: </w:t>
      </w:r>
      <w:r>
        <w:t>Local: Azure CLI credential. Azure: Managed Identity. No secrets in code.</w:t>
      </w:r>
    </w:p>
    <w:p w14:paraId="1516BEB1" w14:textId="77777777" w:rsidR="008C41CA" w:rsidRDefault="00000000">
      <w:r>
        <w:rPr>
          <w:b/>
        </w:rPr>
        <w:t xml:space="preserve">Permissions needed: </w:t>
      </w:r>
      <w:r>
        <w:t>Reader on subscription, Contributor on rg-adip, Cosmos DB Data Contributor.</w:t>
      </w:r>
    </w:p>
    <w:p w14:paraId="249E5775" w14:textId="77777777" w:rsidR="008C41CA" w:rsidRDefault="00000000">
      <w:r>
        <w:br w:type="page"/>
      </w:r>
    </w:p>
    <w:p w14:paraId="698DDE18" w14:textId="77777777" w:rsidR="008C41CA" w:rsidRDefault="00000000">
      <w:pPr>
        <w:pStyle w:val="Heading1"/>
      </w:pPr>
      <w:r>
        <w:rPr>
          <w:color w:val="0070C0"/>
        </w:rPr>
        <w:lastRenderedPageBreak/>
        <w:t>4. Step-by-Step Flow Explanation</w:t>
      </w:r>
    </w:p>
    <w:p w14:paraId="028E4093" w14:textId="77777777" w:rsidR="008C41CA" w:rsidRDefault="00000000">
      <w:r>
        <w:t>Scenario: An operator changes minimumTlsVersion of a storage account from TLS1_2 to TLS1_0 in the Azure Portal.</w:t>
      </w:r>
    </w:p>
    <w:p w14:paraId="264FF290" w14:textId="77777777" w:rsidR="008C41CA" w:rsidRDefault="008C41CA"/>
    <w:p w14:paraId="641949C4" w14:textId="77777777" w:rsidR="008C41CA" w:rsidRDefault="00000000">
      <w:r>
        <w:rPr>
          <w:b/>
          <w:color w:val="0070C0"/>
        </w:rPr>
        <w:t xml:space="preserve">Step 1  [ARM]: </w:t>
      </w:r>
      <w:r>
        <w:t>Azure Resource Manager processes the PUT and marks it ResourceWriteSuccess.</w:t>
      </w:r>
    </w:p>
    <w:p w14:paraId="392FD1AD" w14:textId="77777777" w:rsidR="008C41CA" w:rsidRDefault="00000000">
      <w:r>
        <w:rPr>
          <w:b/>
          <w:color w:val="0070C0"/>
        </w:rPr>
        <w:t xml:space="preserve">Step 2  [Event Grid]: </w:t>
      </w:r>
      <w:r>
        <w:t>ARM publishes event to adip-eg-topic with resourceUri, subscriptionId, operationName, and caller identity.</w:t>
      </w:r>
    </w:p>
    <w:p w14:paraId="7A8B9BC8" w14:textId="77777777" w:rsidR="008C41CA" w:rsidRDefault="00000000">
      <w:r>
        <w:rPr>
          <w:b/>
          <w:color w:val="0070C0"/>
        </w:rPr>
        <w:t xml:space="preserve">Step 3a [Queue]: </w:t>
      </w:r>
      <w:r>
        <w:t>Event Grid delivers base64-encoded event to Storage Queue (resource-changes).</w:t>
      </w:r>
    </w:p>
    <w:p w14:paraId="58E441DD" w14:textId="77777777" w:rsidR="008C41CA" w:rsidRDefault="00000000">
      <w:r>
        <w:rPr>
          <w:b/>
          <w:color w:val="0070C0"/>
        </w:rPr>
        <w:t xml:space="preserve">Step 3b [Logic App]: </w:t>
      </w:r>
      <w:r>
        <w:t>Event Grid delivers to Logic App. Logic App extracts resourceUri + subscriptionId, calls Azure Function.</w:t>
      </w:r>
    </w:p>
    <w:p w14:paraId="47BF9F04" w14:textId="77777777" w:rsidR="008C41CA" w:rsidRDefault="00000000">
      <w:r>
        <w:rPr>
          <w:b/>
          <w:color w:val="0070C0"/>
        </w:rPr>
        <w:t xml:space="preserve">Step 4  [Queue Poll]: </w:t>
      </w:r>
      <w:r>
        <w:t>Express API dequeues message, parses it, emits resourceChange via Socket.IO to room "subscriptionId:rg-adip".</w:t>
      </w:r>
    </w:p>
    <w:p w14:paraId="1D442D3A" w14:textId="77777777" w:rsidR="008C41CA" w:rsidRDefault="00000000">
      <w:r>
        <w:rPr>
          <w:b/>
          <w:color w:val="0070C0"/>
        </w:rPr>
        <w:t xml:space="preserve">Step 5  [Frontend]: </w:t>
      </w:r>
      <w:r>
        <w:t>React frontend receives event. Live Activity feed shows: "MODIFIED — adipstore001  by operator@company.com" — instantly.</w:t>
      </w:r>
    </w:p>
    <w:p w14:paraId="5B87DC91" w14:textId="77777777" w:rsidR="008C41CA" w:rsidRDefault="00000000">
      <w:r>
        <w:rPr>
          <w:b/>
          <w:color w:val="0070C0"/>
        </w:rPr>
        <w:t xml:space="preserve">Step 6  [Function]: </w:t>
      </w:r>
      <w:r>
        <w:t>Azure Function fetches live config, fetches baseline, diffs: minimumTlsVersion TLS1_2 → TLS1_0. Severity: HIGH.</w:t>
      </w:r>
    </w:p>
    <w:p w14:paraId="06257FFF" w14:textId="77777777" w:rsidR="008C41CA" w:rsidRDefault="00000000">
      <w:r>
        <w:rPr>
          <w:b/>
          <w:color w:val="0070C0"/>
        </w:rPr>
        <w:t xml:space="preserve">Step 7  [Cosmos DB]: </w:t>
      </w:r>
      <w:r>
        <w:t>Function saves drift record to drift-records container.</w:t>
      </w:r>
    </w:p>
    <w:p w14:paraId="67ABFA87" w14:textId="77777777" w:rsidR="008C41CA" w:rsidRDefault="00000000">
      <w:r>
        <w:rPr>
          <w:b/>
          <w:color w:val="0070C0"/>
        </w:rPr>
        <w:t xml:space="preserve">Step 8  [Socket.IO]: </w:t>
      </w:r>
      <w:r>
        <w:t>Function POSTs to /internal/drift-event. Express emits driftEvent to room.</w:t>
      </w:r>
    </w:p>
    <w:p w14:paraId="4BB70348" w14:textId="77777777" w:rsidR="008C41CA" w:rsidRDefault="00000000">
      <w:r>
        <w:rPr>
          <w:b/>
          <w:color w:val="0070C0"/>
        </w:rPr>
        <w:t xml:space="preserve">Step 9  [User]: </w:t>
      </w:r>
      <w:r>
        <w:t>Operator clicks change → Comparison Page shows side-by-side diff. Severity badge: HIGH.</w:t>
      </w:r>
    </w:p>
    <w:p w14:paraId="4705ACC2" w14:textId="77777777" w:rsidR="008C41CA" w:rsidRDefault="00000000">
      <w:r>
        <w:rPr>
          <w:b/>
          <w:color w:val="0070C0"/>
        </w:rPr>
        <w:t xml:space="preserve">Step 10 [Remediate]: </w:t>
      </w:r>
      <w:r>
        <w:t>Operator clicks "Remediate to Baseline". ARM PUT reverts storage account to TLS1_2. Success panel confirms.</w:t>
      </w:r>
    </w:p>
    <w:p w14:paraId="3FC172E1" w14:textId="77777777" w:rsidR="008C41CA" w:rsidRDefault="00000000">
      <w:r>
        <w:br w:type="page"/>
      </w:r>
    </w:p>
    <w:p w14:paraId="7B610ADC" w14:textId="77777777" w:rsidR="008C41CA" w:rsidRDefault="00000000">
      <w:pPr>
        <w:pStyle w:val="Heading1"/>
      </w:pPr>
      <w:r>
        <w:rPr>
          <w:color w:val="0070C0"/>
        </w:rPr>
        <w:lastRenderedPageBreak/>
        <w:t>5. Code Snippets</w:t>
      </w:r>
    </w:p>
    <w:p w14:paraId="54EA940E" w14:textId="77777777" w:rsidR="008C41CA" w:rsidRDefault="00000000">
      <w:pPr>
        <w:pStyle w:val="Heading2"/>
      </w:pPr>
      <w:r>
        <w:rPr>
          <w:color w:val="1F497D"/>
        </w:rPr>
        <w:t>5.1 Azure Function — Drift Detection Core</w:t>
      </w:r>
    </w:p>
    <w:p w14:paraId="463EB9EC" w14:textId="77777777" w:rsidR="008C41CA" w:rsidRDefault="00000000">
      <w:pPr>
        <w:ind w:left="576"/>
      </w:pPr>
      <w:r>
        <w:rPr>
          <w:rFonts w:ascii="Courier New" w:hAnsi="Courier New"/>
          <w:sz w:val="18"/>
        </w:rPr>
        <w:t>// detectDrift/index.js</w:t>
      </w:r>
      <w:r>
        <w:rPr>
          <w:rFonts w:ascii="Courier New" w:hAnsi="Courier New"/>
          <w:sz w:val="18"/>
        </w:rPr>
        <w:br/>
        <w:t>module.exports = async function (context, req) {</w:t>
      </w:r>
      <w:r>
        <w:rPr>
          <w:rFonts w:ascii="Courier New" w:hAnsi="Courier New"/>
          <w:sz w:val="18"/>
        </w:rPr>
        <w:br/>
        <w:t xml:space="preserve">  // Handle Event Grid validation handshake</w:t>
      </w:r>
      <w:r>
        <w:rPr>
          <w:rFonts w:ascii="Courier New" w:hAnsi="Courier New"/>
          <w:sz w:val="18"/>
        </w:rPr>
        <w:br/>
        <w:t xml:space="preserve">  const body = req.body</w:t>
      </w:r>
      <w:r>
        <w:rPr>
          <w:rFonts w:ascii="Courier New" w:hAnsi="Courier New"/>
          <w:sz w:val="18"/>
        </w:rPr>
        <w:br/>
        <w:t xml:space="preserve">  if (Array.isArray(body) &amp;&amp;</w:t>
      </w:r>
      <w:r>
        <w:rPr>
          <w:rFonts w:ascii="Courier New" w:hAnsi="Courier New"/>
          <w:sz w:val="18"/>
        </w:rPr>
        <w:br/>
        <w:t xml:space="preserve">      body[0]?.eventType === 'Microsoft.EventGrid.SubscriptionValidationEvent') {</w:t>
      </w:r>
      <w:r>
        <w:rPr>
          <w:rFonts w:ascii="Courier New" w:hAnsi="Courier New"/>
          <w:sz w:val="18"/>
        </w:rPr>
        <w:br/>
        <w:t xml:space="preserve">    context.res = { status: 200,</w:t>
      </w:r>
      <w:r>
        <w:rPr>
          <w:rFonts w:ascii="Courier New" w:hAnsi="Courier New"/>
          <w:sz w:val="18"/>
        </w:rPr>
        <w:br/>
        <w:t xml:space="preserve">      body: { validationResponse: body[0].data.validationCode } }</w:t>
      </w:r>
      <w:r>
        <w:rPr>
          <w:rFonts w:ascii="Courier New" w:hAnsi="Courier New"/>
          <w:sz w:val="18"/>
        </w:rPr>
        <w:br/>
        <w:t xml:space="preserve">    return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const { resourceId, subscriptionId } = Array.isArray(body) ? body[0]?.data : body</w:t>
      </w:r>
      <w:r>
        <w:rPr>
          <w:rFonts w:ascii="Courier New" w:hAnsi="Courier New"/>
          <w:sz w:val="18"/>
        </w:rPr>
        <w:br/>
        <w:t xml:space="preserve">  // Fetch live config from ARM</w:t>
      </w:r>
      <w:r>
        <w:rPr>
          <w:rFonts w:ascii="Courier New" w:hAnsi="Courier New"/>
          <w:sz w:val="18"/>
        </w:rPr>
        <w:br/>
        <w:t xml:space="preserve">  const liveRaw = await armClient.resources.get(</w:t>
      </w:r>
      <w:r>
        <w:rPr>
          <w:rFonts w:ascii="Courier New" w:hAnsi="Courier New"/>
          <w:sz w:val="18"/>
        </w:rPr>
        <w:br/>
        <w:t xml:space="preserve">    resourceGroupName, provider, '', type, name, '2021-04-01')</w:t>
      </w:r>
      <w:r>
        <w:rPr>
          <w:rFonts w:ascii="Courier New" w:hAnsi="Courier New"/>
          <w:sz w:val="18"/>
        </w:rPr>
        <w:br/>
        <w:t xml:space="preserve">  // Fetch golden baseline from Cosmos DB</w:t>
      </w:r>
      <w:r>
        <w:rPr>
          <w:rFonts w:ascii="Courier New" w:hAnsi="Courier New"/>
          <w:sz w:val="18"/>
        </w:rPr>
        <w:br/>
        <w:t xml:space="preserve">  const { resources } = await baselineContainer.items.query({</w:t>
      </w:r>
      <w:r>
        <w:rPr>
          <w:rFonts w:ascii="Courier New" w:hAnsi="Courier New"/>
          <w:sz w:val="18"/>
        </w:rPr>
        <w:br/>
        <w:t xml:space="preserve">    query: 'SELECT TOP 1 * FROM c WHERE c.resourceId=@rid AND c.active=true',</w:t>
      </w:r>
      <w:r>
        <w:rPr>
          <w:rFonts w:ascii="Courier New" w:hAnsi="Courier New"/>
          <w:sz w:val="18"/>
        </w:rPr>
        <w:br/>
        <w:t xml:space="preserve">    parameters: [{ name: '@rid', value: resourceId }]</w:t>
      </w:r>
      <w:r>
        <w:rPr>
          <w:rFonts w:ascii="Courier New" w:hAnsi="Courier New"/>
          <w:sz w:val="18"/>
        </w:rPr>
        <w:br/>
        <w:t xml:space="preserve">  }).fetchAll()</w:t>
      </w:r>
      <w:r>
        <w:rPr>
          <w:rFonts w:ascii="Courier New" w:hAnsi="Courier New"/>
          <w:sz w:val="18"/>
        </w:rPr>
        <w:br/>
        <w:t xml:space="preserve">  // Diff and classify</w:t>
      </w:r>
      <w:r>
        <w:rPr>
          <w:rFonts w:ascii="Courier New" w:hAnsi="Courier New"/>
          <w:sz w:val="18"/>
        </w:rPr>
        <w:br/>
        <w:t xml:space="preserve">  const differences = diff(strip(resources[0].resourceState), strip(liveRaw)) || []</w:t>
      </w:r>
      <w:r>
        <w:rPr>
          <w:rFonts w:ascii="Courier New" w:hAnsi="Courier New"/>
          <w:sz w:val="18"/>
        </w:rPr>
        <w:br/>
        <w:t xml:space="preserve">  const severity    = classifySeverity(differences)</w:t>
      </w:r>
      <w:r>
        <w:rPr>
          <w:rFonts w:ascii="Courier New" w:hAnsi="Courier New"/>
          <w:sz w:val="18"/>
        </w:rPr>
        <w:br/>
        <w:t xml:space="preserve">  if (differences.length &gt; 0) {</w:t>
      </w:r>
      <w:r>
        <w:rPr>
          <w:rFonts w:ascii="Courier New" w:hAnsi="Courier New"/>
          <w:sz w:val="18"/>
        </w:rPr>
        <w:br/>
        <w:t xml:space="preserve">    await driftContainer.items.create({ id: `drift-${Date.now()}`, ...record })</w:t>
      </w:r>
      <w:r>
        <w:rPr>
          <w:rFonts w:ascii="Courier New" w:hAnsi="Courier New"/>
          <w:sz w:val="18"/>
        </w:rPr>
        <w:br/>
        <w:t xml:space="preserve">    await fetch(`${process.env.EXPRESS_API_URL}/internal/drift-event`, {</w:t>
      </w:r>
      <w:r>
        <w:rPr>
          <w:rFonts w:ascii="Courier New" w:hAnsi="Courier New"/>
          <w:sz w:val="18"/>
        </w:rPr>
        <w:br/>
        <w:t xml:space="preserve">      method: 'POST', headers: { 'Content-Type': 'application/json' },</w:t>
      </w:r>
      <w:r>
        <w:rPr>
          <w:rFonts w:ascii="Courier New" w:hAnsi="Courier New"/>
          <w:sz w:val="18"/>
        </w:rPr>
        <w:br/>
        <w:t xml:space="preserve">      body: JSON.stringify(record)</w:t>
      </w:r>
      <w:r>
        <w:rPr>
          <w:rFonts w:ascii="Courier New" w:hAnsi="Courier New"/>
          <w:sz w:val="18"/>
        </w:rPr>
        <w:br/>
        <w:t xml:space="preserve">    })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context.res = { status: 200, body: record }</w:t>
      </w:r>
      <w:r>
        <w:rPr>
          <w:rFonts w:ascii="Courier New" w:hAnsi="Courier New"/>
          <w:sz w:val="18"/>
        </w:rPr>
        <w:br/>
        <w:t>}</w:t>
      </w:r>
    </w:p>
    <w:p w14:paraId="6F6F6E98" w14:textId="77777777" w:rsidR="008C41CA" w:rsidRDefault="00000000">
      <w:pPr>
        <w:pStyle w:val="Heading2"/>
      </w:pPr>
      <w:r>
        <w:rPr>
          <w:color w:val="1F497D"/>
        </w:rPr>
        <w:t>5.2 Storage Queue Poller</w:t>
      </w:r>
    </w:p>
    <w:p w14:paraId="20F2B196" w14:textId="77777777" w:rsidR="008C41CA" w:rsidRDefault="00000000">
      <w:pPr>
        <w:ind w:left="576"/>
      </w:pPr>
      <w:r>
        <w:rPr>
          <w:rFonts w:ascii="Courier New" w:hAnsi="Courier New"/>
          <w:sz w:val="18"/>
        </w:rPr>
        <w:t>// services/queuePoller.js</w:t>
      </w:r>
      <w:r>
        <w:rPr>
          <w:rFonts w:ascii="Courier New" w:hAnsi="Courier New"/>
          <w:sz w:val="18"/>
        </w:rPr>
        <w:br/>
        <w:t>function startQueuePoller() {</w:t>
      </w:r>
      <w:r>
        <w:rPr>
          <w:rFonts w:ascii="Courier New" w:hAnsi="Courier New"/>
          <w:sz w:val="18"/>
        </w:rPr>
        <w:br/>
        <w:t xml:space="preserve">  const client = getQueueClient()</w:t>
      </w:r>
      <w:r>
        <w:rPr>
          <w:rFonts w:ascii="Courier New" w:hAnsi="Courier New"/>
          <w:sz w:val="18"/>
        </w:rPr>
        <w:br/>
        <w:t xml:space="preserve">  setInterval(async () =&gt; {</w:t>
      </w:r>
      <w:r>
        <w:rPr>
          <w:rFonts w:ascii="Courier New" w:hAnsi="Courier New"/>
          <w:sz w:val="18"/>
        </w:rPr>
        <w:br/>
        <w:t xml:space="preserve">    const response = await client.receiveMessages({</w:t>
      </w:r>
      <w:r>
        <w:rPr>
          <w:rFonts w:ascii="Courier New" w:hAnsi="Courier New"/>
          <w:sz w:val="18"/>
        </w:rPr>
        <w:br/>
        <w:t xml:space="preserve">      numberOfMessages: 32, visibilityTimeout: 30 })</w:t>
      </w:r>
      <w:r>
        <w:rPr>
          <w:rFonts w:ascii="Courier New" w:hAnsi="Courier New"/>
          <w:sz w:val="18"/>
        </w:rPr>
        <w:br/>
        <w:t xml:space="preserve">    for (const msg of response.receivedMessageItems) {</w:t>
      </w:r>
      <w:r>
        <w:rPr>
          <w:rFonts w:ascii="Courier New" w:hAnsi="Courier New"/>
          <w:sz w:val="18"/>
        </w:rPr>
        <w:br/>
        <w:t xml:space="preserve">      const event = parseMessage(msg)  // base64 decode + JSON parse</w:t>
      </w:r>
      <w:r>
        <w:rPr>
          <w:rFonts w:ascii="Courier New" w:hAnsi="Courier New"/>
          <w:sz w:val="18"/>
        </w:rPr>
        <w:br/>
        <w:t xml:space="preserve">      if (event) {</w:t>
      </w:r>
      <w:r>
        <w:rPr>
          <w:rFonts w:ascii="Courier New" w:hAnsi="Courier New"/>
          <w:sz w:val="18"/>
        </w:rPr>
        <w:br/>
        <w:t xml:space="preserve">        const room = `${event.subscriptionId}:${event.resourceGroup}`</w:t>
      </w:r>
      <w:r>
        <w:rPr>
          <w:rFonts w:ascii="Courier New" w:hAnsi="Courier New"/>
          <w:sz w:val="18"/>
        </w:rPr>
        <w:br/>
        <w:t xml:space="preserve">        global.io.to(room).emit('resourceChange', event)</w:t>
      </w:r>
      <w:r>
        <w:rPr>
          <w:rFonts w:ascii="Courier New" w:hAnsi="Courier New"/>
          <w:sz w:val="18"/>
        </w:rPr>
        <w:br/>
        <w:t xml:space="preserve">        await client.deleteMessage(msg.messageId, msg.popReceipt)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}, parseInt(process.env.QUEUE_POLL_INTERVAL_MS || '5000'))</w:t>
      </w:r>
      <w:r>
        <w:rPr>
          <w:rFonts w:ascii="Courier New" w:hAnsi="Courier New"/>
          <w:sz w:val="18"/>
        </w:rPr>
        <w:br/>
        <w:t>}</w:t>
      </w:r>
    </w:p>
    <w:p w14:paraId="19937E6B" w14:textId="77777777" w:rsidR="008C41CA" w:rsidRDefault="00000000">
      <w:pPr>
        <w:pStyle w:val="Heading2"/>
      </w:pPr>
      <w:r>
        <w:rPr>
          <w:color w:val="1F497D"/>
        </w:rPr>
        <w:t>5.3 Remediate to Baseline</w:t>
      </w:r>
    </w:p>
    <w:p w14:paraId="4A6587D1" w14:textId="77777777" w:rsidR="008C41CA" w:rsidRDefault="00000000">
      <w:pPr>
        <w:ind w:left="576"/>
      </w:pPr>
      <w:r>
        <w:rPr>
          <w:rFonts w:ascii="Courier New" w:hAnsi="Courier New"/>
          <w:sz w:val="18"/>
        </w:rPr>
        <w:t>// routes/remediate.js</w:t>
      </w:r>
      <w:r>
        <w:rPr>
          <w:rFonts w:ascii="Courier New" w:hAnsi="Courier New"/>
          <w:sz w:val="18"/>
        </w:rPr>
        <w:br/>
        <w:t>router.post('/remediate', async (req, res) =&gt; {</w:t>
      </w:r>
      <w:r>
        <w:rPr>
          <w:rFonts w:ascii="Courier New" w:hAnsi="Courier New"/>
          <w:sz w:val="18"/>
        </w:rPr>
        <w:br/>
        <w:t xml:space="preserve">  const { subscriptionId, resourceGroupId, resourceId } = req.body</w:t>
      </w:r>
      <w:r>
        <w:rPr>
          <w:rFonts w:ascii="Courier New" w:hAnsi="Courier New"/>
          <w:sz w:val="18"/>
        </w:rPr>
        <w:br/>
        <w:t xml:space="preserve">  const baseline = await getBaseline(subscriptionId, resourceId)</w:t>
      </w:r>
      <w:r>
        <w:rPr>
          <w:rFonts w:ascii="Courier New" w:hAnsi="Courier New"/>
          <w:sz w:val="18"/>
        </w:rPr>
        <w:br/>
        <w:t xml:space="preserve">  // Apply golden baseline back to Azure via ARM PUT</w:t>
      </w:r>
      <w:r>
        <w:rPr>
          <w:rFonts w:ascii="Courier New" w:hAnsi="Courier New"/>
          <w:sz w:val="18"/>
        </w:rPr>
        <w:br/>
        <w:t xml:space="preserve">  await armClient.resources.beginCreateOrUpdateAndWait(</w:t>
      </w:r>
      <w:r>
        <w:rPr>
          <w:rFonts w:ascii="Courier New" w:hAnsi="Courier New"/>
          <w:sz w:val="18"/>
        </w:rPr>
        <w:br/>
        <w:t xml:space="preserve">    resourceGroupName, provider, '', type, name, '2021-04-01',</w:t>
      </w:r>
      <w:r>
        <w:rPr>
          <w:rFonts w:ascii="Courier New" w:hAnsi="Courier New"/>
          <w:sz w:val="18"/>
        </w:rPr>
        <w:br/>
        <w:t xml:space="preserve">    { ...strip(baseline.resourceState), location: baseline.resourceState.location }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 xml:space="preserve">  res.json({ remediated: true, resourceId })</w:t>
      </w:r>
      <w:r>
        <w:rPr>
          <w:rFonts w:ascii="Courier New" w:hAnsi="Courier New"/>
          <w:sz w:val="18"/>
        </w:rPr>
        <w:br/>
        <w:t>})</w:t>
      </w:r>
    </w:p>
    <w:p w14:paraId="34183890" w14:textId="77777777" w:rsidR="008C41CA" w:rsidRDefault="00000000">
      <w:pPr>
        <w:pStyle w:val="Heading2"/>
      </w:pPr>
      <w:r>
        <w:rPr>
          <w:color w:val="1F497D"/>
        </w:rPr>
        <w:t>5.4 Frontend Socket.IO Hook</w:t>
      </w:r>
    </w:p>
    <w:p w14:paraId="203ECBC6" w14:textId="77777777" w:rsidR="008C41CA" w:rsidRDefault="00000000">
      <w:pPr>
        <w:ind w:left="576"/>
      </w:pPr>
      <w:r>
        <w:rPr>
          <w:rFonts w:ascii="Courier New" w:hAnsi="Courier New"/>
          <w:sz w:val="18"/>
        </w:rPr>
        <w:t>// hooks/useDriftSocket.js</w:t>
      </w:r>
      <w:r>
        <w:rPr>
          <w:rFonts w:ascii="Courier New" w:hAnsi="Courier New"/>
          <w:sz w:val="18"/>
        </w:rPr>
        <w:br/>
        <w:t>socket.on('resourceChange', (event) =&gt; {</w:t>
      </w:r>
      <w:r>
        <w:rPr>
          <w:rFonts w:ascii="Courier New" w:hAnsi="Courier New"/>
          <w:sz w:val="18"/>
        </w:rPr>
        <w:br/>
        <w:t xml:space="preserve">  const matchesSub = event.subscriptionId === scope.subscriptionId</w:t>
      </w:r>
      <w:r>
        <w:rPr>
          <w:rFonts w:ascii="Courier New" w:hAnsi="Courier New"/>
          <w:sz w:val="18"/>
        </w:rPr>
        <w:br/>
        <w:t xml:space="preserve">  const matchesRG  = !scope.resourceGroup ||</w:t>
      </w:r>
      <w:r>
        <w:rPr>
          <w:rFonts w:ascii="Courier New" w:hAnsi="Courier New"/>
          <w:sz w:val="18"/>
        </w:rPr>
        <w:br/>
        <w:t xml:space="preserve">                     event.resourceGroup === scope.resourceGroup</w:t>
      </w:r>
      <w:r>
        <w:rPr>
          <w:rFonts w:ascii="Courier New" w:hAnsi="Courier New"/>
          <w:sz w:val="18"/>
        </w:rPr>
        <w:br/>
        <w:t xml:space="preserve">  if (matchesSub &amp;&amp; matchesRG) {</w:t>
      </w:r>
      <w:r>
        <w:rPr>
          <w:rFonts w:ascii="Courier New" w:hAnsi="Courier New"/>
          <w:sz w:val="18"/>
        </w:rPr>
        <w:br/>
        <w:t xml:space="preserve">    setChangeEvents(prev =&gt; [{</w:t>
      </w:r>
      <w:r>
        <w:rPr>
          <w:rFonts w:ascii="Courier New" w:hAnsi="Courier New"/>
          <w:sz w:val="18"/>
        </w:rPr>
        <w:br/>
        <w:t xml:space="preserve">      ...event,</w:t>
      </w:r>
      <w:r>
        <w:rPr>
          <w:rFonts w:ascii="Courier New" w:hAnsi="Courier New"/>
          <w:sz w:val="18"/>
        </w:rPr>
        <w:br/>
        <w:t xml:space="preserve">      _clientId:   `${event.eventId}-${Math.random()}`,</w:t>
      </w:r>
      <w:r>
        <w:rPr>
          <w:rFonts w:ascii="Courier New" w:hAnsi="Courier New"/>
          <w:sz w:val="18"/>
        </w:rPr>
        <w:br/>
        <w:t xml:space="preserve">      _receivedAt: new Date().toLocaleTimeString()</w:t>
      </w:r>
      <w:r>
        <w:rPr>
          <w:rFonts w:ascii="Courier New" w:hAnsi="Courier New"/>
          <w:sz w:val="18"/>
        </w:rPr>
        <w:br/>
        <w:t xml:space="preserve">    }, ...prev].slice(0, 200))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})</w:t>
      </w:r>
    </w:p>
    <w:p w14:paraId="241C2E24" w14:textId="77777777" w:rsidR="008C41CA" w:rsidRDefault="00000000">
      <w:r>
        <w:br w:type="page"/>
      </w:r>
    </w:p>
    <w:p w14:paraId="6822F24B" w14:textId="77777777" w:rsidR="008C41CA" w:rsidRDefault="00000000">
      <w:pPr>
        <w:pStyle w:val="Heading1"/>
      </w:pPr>
      <w:r>
        <w:rPr>
          <w:color w:val="0070C0"/>
        </w:rPr>
        <w:lastRenderedPageBreak/>
        <w:t>6. Design Decisions &amp; Trade-offs</w:t>
      </w:r>
    </w:p>
    <w:p w14:paraId="1FB61192" w14:textId="77777777" w:rsidR="008C41CA" w:rsidRDefault="00000000">
      <w:pPr>
        <w:pStyle w:val="Heading3"/>
      </w:pPr>
      <w:r>
        <w:t>Event Grid vs Polling</w:t>
      </w:r>
    </w:p>
    <w:p w14:paraId="26CCDE37" w14:textId="77777777" w:rsidR="008C41CA" w:rsidRDefault="00000000">
      <w:r>
        <w:rPr>
          <w:b/>
        </w:rPr>
        <w:t xml:space="preserve">Chosen: </w:t>
      </w:r>
      <w:r>
        <w:t>Event Grid push model</w:t>
      </w:r>
    </w:p>
    <w:p w14:paraId="1C75A518" w14:textId="77777777" w:rsidR="008C41CA" w:rsidRDefault="00000000">
      <w:r>
        <w:rPr>
          <w:b/>
        </w:rPr>
        <w:t xml:space="preserve">Alternative: </w:t>
      </w:r>
      <w:r>
        <w:t>Periodic ARM API polling</w:t>
      </w:r>
    </w:p>
    <w:p w14:paraId="684B5DA3" w14:textId="77777777" w:rsidR="008C41CA" w:rsidRDefault="00000000">
      <w:r>
        <w:rPr>
          <w:b/>
        </w:rPr>
        <w:t xml:space="preserve">Reason: </w:t>
      </w:r>
      <w:r>
        <w:t>Polling introduces latency and wasted API calls. Event Grid delivers within seconds with no idle requests.</w:t>
      </w:r>
    </w:p>
    <w:p w14:paraId="2E5420D7" w14:textId="77777777" w:rsidR="008C41CA" w:rsidRDefault="00000000">
      <w:pPr>
        <w:pStyle w:val="Heading3"/>
      </w:pPr>
      <w:r>
        <w:t>Queue Choice</w:t>
      </w:r>
    </w:p>
    <w:p w14:paraId="6C7C9DC9" w14:textId="77777777" w:rsidR="008C41CA" w:rsidRDefault="00000000">
      <w:r>
        <w:rPr>
          <w:b/>
        </w:rPr>
        <w:t xml:space="preserve">Chosen: </w:t>
      </w:r>
      <w:r>
        <w:t>Azure Storage Queue</w:t>
      </w:r>
    </w:p>
    <w:p w14:paraId="03BE2561" w14:textId="77777777" w:rsidR="008C41CA" w:rsidRDefault="00000000">
      <w:r>
        <w:rPr>
          <w:b/>
        </w:rPr>
        <w:t xml:space="preserve">Alternative: </w:t>
      </w:r>
      <w:r>
        <w:t>Service Bus / Event Hubs</w:t>
      </w:r>
    </w:p>
    <w:p w14:paraId="30ACA95F" w14:textId="77777777" w:rsidR="008C41CA" w:rsidRDefault="00000000">
      <w:r>
        <w:rPr>
          <w:b/>
        </w:rPr>
        <w:t xml:space="preserve">Reason: </w:t>
      </w:r>
      <w:r>
        <w:t>Low-volume, high-importance events. Storage Queue is simpler and cheaper (~$0.004/10K ops). Service Bus features are unnecessary.</w:t>
      </w:r>
    </w:p>
    <w:p w14:paraId="6AEA5EA7" w14:textId="77777777" w:rsidR="008C41CA" w:rsidRDefault="00000000">
      <w:pPr>
        <w:pStyle w:val="Heading3"/>
      </w:pPr>
      <w:r>
        <w:t>Database</w:t>
      </w:r>
    </w:p>
    <w:p w14:paraId="3C3E0EE6" w14:textId="77777777" w:rsidR="008C41CA" w:rsidRDefault="00000000">
      <w:r>
        <w:rPr>
          <w:b/>
        </w:rPr>
        <w:t xml:space="preserve">Chosen: </w:t>
      </w:r>
      <w:r>
        <w:t>Cosmos DB (document)</w:t>
      </w:r>
    </w:p>
    <w:p w14:paraId="33CE6C7D" w14:textId="77777777" w:rsidR="008C41CA" w:rsidRDefault="00000000">
      <w:r>
        <w:rPr>
          <w:b/>
        </w:rPr>
        <w:t xml:space="preserve">Alternative: </w:t>
      </w:r>
      <w:r>
        <w:t>Azure SQL (relational)</w:t>
      </w:r>
    </w:p>
    <w:p w14:paraId="1124D693" w14:textId="77777777" w:rsidR="008C41CA" w:rsidRDefault="00000000">
      <w:r>
        <w:rPr>
          <w:b/>
        </w:rPr>
        <w:t xml:space="preserve">Reason: </w:t>
      </w:r>
      <w:r>
        <w:t>Resource configs are variable-schema JSON. Document DB handles this natively without schema migrations.</w:t>
      </w:r>
    </w:p>
    <w:p w14:paraId="4D486CBD" w14:textId="77777777" w:rsidR="008C41CA" w:rsidRDefault="00000000">
      <w:pPr>
        <w:pStyle w:val="Heading3"/>
      </w:pPr>
      <w:r>
        <w:t>Language</w:t>
      </w:r>
    </w:p>
    <w:p w14:paraId="6E80765C" w14:textId="77777777" w:rsidR="008C41CA" w:rsidRDefault="00000000">
      <w:r>
        <w:rPr>
          <w:b/>
        </w:rPr>
        <w:t xml:space="preserve">Chosen: </w:t>
      </w:r>
      <w:r>
        <w:t>Node.js (Express + Functions)</w:t>
      </w:r>
    </w:p>
    <w:p w14:paraId="5149903F" w14:textId="77777777" w:rsidR="008C41CA" w:rsidRDefault="00000000">
      <w:r>
        <w:rPr>
          <w:b/>
        </w:rPr>
        <w:t xml:space="preserve">Alternative: </w:t>
      </w:r>
      <w:r>
        <w:t>Python FastAPI</w:t>
      </w:r>
    </w:p>
    <w:p w14:paraId="0E2F9F3A" w14:textId="77777777" w:rsidR="008C41CA" w:rsidRDefault="00000000">
      <w:r>
        <w:rPr>
          <w:b/>
        </w:rPr>
        <w:t xml:space="preserve">Reason: </w:t>
      </w:r>
      <w:r>
        <w:t>Single language across frontend, backend, and Function App. Azure SDK for JavaScript is feature-complete.</w:t>
      </w:r>
    </w:p>
    <w:p w14:paraId="53FC1B7B" w14:textId="77777777" w:rsidR="008C41CA" w:rsidRDefault="00000000">
      <w:pPr>
        <w:pStyle w:val="Heading3"/>
      </w:pPr>
      <w:r>
        <w:t>Real-time</w:t>
      </w:r>
    </w:p>
    <w:p w14:paraId="09B72C5B" w14:textId="77777777" w:rsidR="008C41CA" w:rsidRDefault="00000000">
      <w:r>
        <w:rPr>
          <w:b/>
        </w:rPr>
        <w:t xml:space="preserve">Chosen: </w:t>
      </w:r>
      <w:r>
        <w:t>Socket.IO (self-hosted)</w:t>
      </w:r>
    </w:p>
    <w:p w14:paraId="532D5D66" w14:textId="77777777" w:rsidR="008C41CA" w:rsidRDefault="00000000">
      <w:r>
        <w:rPr>
          <w:b/>
        </w:rPr>
        <w:t xml:space="preserve">Alternative: </w:t>
      </w:r>
      <w:r>
        <w:t>Azure SignalR Service</w:t>
      </w:r>
    </w:p>
    <w:p w14:paraId="0E64F0B1" w14:textId="77777777" w:rsidR="008C41CA" w:rsidRDefault="00000000">
      <w:r>
        <w:rPr>
          <w:b/>
        </w:rPr>
        <w:t xml:space="preserve">Reason: </w:t>
      </w:r>
      <w:r>
        <w:t>Simpler for development. Azure SignalR is the production path for scale — architecture supports easy migration.</w:t>
      </w:r>
    </w:p>
    <w:p w14:paraId="51727996" w14:textId="77777777" w:rsidR="008C41CA" w:rsidRDefault="00000000">
      <w:pPr>
        <w:pStyle w:val="Heading3"/>
      </w:pPr>
      <w:r>
        <w:t>Baseline Immutability</w:t>
      </w:r>
    </w:p>
    <w:p w14:paraId="2FAF4DAE" w14:textId="77777777" w:rsidR="008C41CA" w:rsidRDefault="00000000">
      <w:r>
        <w:rPr>
          <w:b/>
        </w:rPr>
        <w:t xml:space="preserve">Chosen: </w:t>
      </w:r>
      <w:r>
        <w:t>Baseline never overwritten</w:t>
      </w:r>
    </w:p>
    <w:p w14:paraId="7343CC0C" w14:textId="77777777" w:rsidR="008C41CA" w:rsidRDefault="00000000">
      <w:r>
        <w:rPr>
          <w:b/>
        </w:rPr>
        <w:t xml:space="preserve">Alternative: </w:t>
      </w:r>
      <w:r>
        <w:t>Baseline updated on remediation</w:t>
      </w:r>
    </w:p>
    <w:p w14:paraId="0AF7DF46" w14:textId="77777777" w:rsidR="008C41CA" w:rsidRDefault="00000000">
      <w:r>
        <w:rPr>
          <w:b/>
        </w:rPr>
        <w:lastRenderedPageBreak/>
        <w:t xml:space="preserve">Reason: </w:t>
      </w:r>
      <w:r>
        <w:t>Baseline is the source of truth. Overwriting it on remediation would allow drifted state to become the new baseline.</w:t>
      </w:r>
    </w:p>
    <w:p w14:paraId="623D3E18" w14:textId="77777777" w:rsidR="008C41CA" w:rsidRDefault="00000000">
      <w:r>
        <w:br w:type="page"/>
      </w:r>
    </w:p>
    <w:p w14:paraId="62840B5D" w14:textId="77777777" w:rsidR="008C41CA" w:rsidRDefault="00000000">
      <w:pPr>
        <w:pStyle w:val="Heading1"/>
      </w:pPr>
      <w:r>
        <w:rPr>
          <w:color w:val="0070C0"/>
        </w:rPr>
        <w:lastRenderedPageBreak/>
        <w:t>7. Error Handling &amp; Reliability</w:t>
      </w:r>
    </w:p>
    <w:p w14:paraId="7EB4D728" w14:textId="77777777" w:rsidR="008C41CA" w:rsidRDefault="00000000">
      <w:pPr>
        <w:pStyle w:val="Heading3"/>
      </w:pPr>
      <w:r>
        <w:t>Event Grid Retry Policy</w:t>
      </w:r>
    </w:p>
    <w:p w14:paraId="7AAF1AB4" w14:textId="77777777" w:rsidR="008C41CA" w:rsidRDefault="00000000">
      <w:r>
        <w:t>Automatically retries failed deliveries with exponential backoff for up to 24 hours. Events are never lost if the Logic App or Storage Queue is temporarily unavailable.</w:t>
      </w:r>
    </w:p>
    <w:p w14:paraId="2AA0714A" w14:textId="77777777" w:rsidR="008C41CA" w:rsidRDefault="00000000">
      <w:pPr>
        <w:pStyle w:val="Heading3"/>
      </w:pPr>
      <w:r>
        <w:t>Storage Queue Visibility Timeout</w:t>
      </w:r>
    </w:p>
    <w:p w14:paraId="6826EE22" w14:textId="77777777" w:rsidR="008C41CA" w:rsidRDefault="00000000">
      <w:r>
        <w:t>Messages have a 30-second visibility timeout. If the Express API crashes before deleting a message, it reappears after 30 seconds and is reprocessed — ensuring at-least-once delivery.</w:t>
      </w:r>
    </w:p>
    <w:p w14:paraId="388A8EC8" w14:textId="77777777" w:rsidR="008C41CA" w:rsidRDefault="00000000">
      <w:pPr>
        <w:pStyle w:val="Heading3"/>
      </w:pPr>
      <w:r>
        <w:t>Azure Function Retry</w:t>
      </w:r>
    </w:p>
    <w:p w14:paraId="36944EDF" w14:textId="77777777" w:rsidR="008C41CA" w:rsidRDefault="00000000">
      <w:r>
        <w:t>Default retry policy retries failed invocations up to 3 times with exponential backoff before marking as failed in Application Insights.</w:t>
      </w:r>
    </w:p>
    <w:p w14:paraId="72A28E09" w14:textId="77777777" w:rsidR="008C41CA" w:rsidRDefault="00000000">
      <w:pPr>
        <w:pStyle w:val="Heading3"/>
      </w:pPr>
      <w:r>
        <w:t>Cosmos DB Optimistic Concurrency</w:t>
      </w:r>
    </w:p>
    <w:p w14:paraId="612FE4FB" w14:textId="77777777" w:rsidR="008C41CA" w:rsidRDefault="00000000">
      <w:r>
        <w:t>ETags prevent race conditions when deactivating old baselines before saving new ones in concurrent baseline promotion scenarios.</w:t>
      </w:r>
    </w:p>
    <w:p w14:paraId="057058D0" w14:textId="77777777" w:rsidR="008C41CA" w:rsidRDefault="00000000">
      <w:pPr>
        <w:pStyle w:val="Heading3"/>
      </w:pPr>
      <w:r>
        <w:t>Frontend Graceful Degradation</w:t>
      </w:r>
    </w:p>
    <w:p w14:paraId="420BDF0E" w14:textId="77777777" w:rsidR="008C41CA" w:rsidRDefault="00000000">
      <w:r>
        <w:t>If the Express API is unreachable, the frontend falls back to demo mode with static data. Socket.IO retries up to 5 times before giving up silently.</w:t>
      </w:r>
    </w:p>
    <w:p w14:paraId="5C78FE77" w14:textId="77777777" w:rsidR="008C41CA" w:rsidRDefault="00000000">
      <w:r>
        <w:br w:type="page"/>
      </w:r>
    </w:p>
    <w:p w14:paraId="28C70807" w14:textId="77777777" w:rsidR="008C41CA" w:rsidRDefault="00000000">
      <w:pPr>
        <w:pStyle w:val="Heading1"/>
      </w:pPr>
      <w:r>
        <w:rPr>
          <w:color w:val="0070C0"/>
        </w:rPr>
        <w:lastRenderedPageBreak/>
        <w:t>8. Security Considerations</w:t>
      </w:r>
    </w:p>
    <w:p w14:paraId="768BC47D" w14:textId="77777777" w:rsidR="008C41CA" w:rsidRDefault="00000000">
      <w:pPr>
        <w:pStyle w:val="Heading3"/>
      </w:pPr>
      <w:r>
        <w:t>Credential Management</w:t>
      </w:r>
    </w:p>
    <w:p w14:paraId="6AFDE858" w14:textId="77777777" w:rsidR="008C41CA" w:rsidRDefault="00000000">
      <w:r>
        <w:t>No secrets hardcoded in source code. All secrets in .env files excluded from git. Azure Function uses Managed Identity. Express API uses DefaultAzureCredential.</w:t>
      </w:r>
    </w:p>
    <w:p w14:paraId="29C75867" w14:textId="77777777" w:rsidR="008C41CA" w:rsidRDefault="00000000">
      <w:pPr>
        <w:pStyle w:val="Heading3"/>
      </w:pPr>
      <w:r>
        <w:t>Function Key</w:t>
      </w:r>
    </w:p>
    <w:p w14:paraId="5F973890" w14:textId="77777777" w:rsidR="008C41CA" w:rsidRDefault="00000000">
      <w:r>
        <w:t>detectDrift requires a function-level API key in the URL. Stored as an Azure Function App setting, not in source code.</w:t>
      </w:r>
    </w:p>
    <w:p w14:paraId="4761E1A6" w14:textId="77777777" w:rsidR="008C41CA" w:rsidRDefault="00000000">
      <w:pPr>
        <w:pStyle w:val="Heading3"/>
      </w:pPr>
      <w:r>
        <w:t>Cosmos DB Access</w:t>
      </w:r>
    </w:p>
    <w:p w14:paraId="111A8861" w14:textId="77777777" w:rsidR="008C41CA" w:rsidRDefault="00000000">
      <w:r>
        <w:t>Currently accessed via primary key in .env. Production recommendation: Managed Identity + Cosmos DB Built-in Data Contributor RBAC role.</w:t>
      </w:r>
    </w:p>
    <w:p w14:paraId="41EEBA5E" w14:textId="77777777" w:rsidR="008C41CA" w:rsidRDefault="00000000">
      <w:pPr>
        <w:pStyle w:val="Heading3"/>
      </w:pPr>
      <w:r>
        <w:t>CORS Policy</w:t>
      </w:r>
    </w:p>
    <w:p w14:paraId="7E708CC6" w14:textId="77777777" w:rsidR="008C41CA" w:rsidRDefault="00000000">
      <w:r>
        <w:t>Currently allows all origins for development. Production: restrict to frontend domain only.</w:t>
      </w:r>
    </w:p>
    <w:p w14:paraId="3ED585F6" w14:textId="77777777" w:rsidR="008C41CA" w:rsidRDefault="00000000">
      <w:pPr>
        <w:pStyle w:val="Heading3"/>
      </w:pPr>
      <w:r>
        <w:t>Network Security</w:t>
      </w:r>
    </w:p>
    <w:p w14:paraId="2080F5ED" w14:textId="77777777" w:rsidR="008C41CA" w:rsidRDefault="00000000">
      <w:r>
        <w:t>All communication uses HTTPS/TLS 1.2+. Production: place behind Azure API Management or Application Gateway.</w:t>
      </w:r>
    </w:p>
    <w:p w14:paraId="0E674A7C" w14:textId="77777777" w:rsidR="008C41CA" w:rsidRDefault="00000000">
      <w:pPr>
        <w:pStyle w:val="Heading3"/>
      </w:pPr>
      <w:r>
        <w:t>ARM Remediation</w:t>
      </w:r>
    </w:p>
    <w:p w14:paraId="2BA1322B" w14:textId="77777777" w:rsidR="008C41CA" w:rsidRDefault="00000000">
      <w:r>
        <w:t>Requires Contributor role on the resource group. Production: use a custom RBAC role scoped to minimum required permissions.</w:t>
      </w:r>
    </w:p>
    <w:p w14:paraId="620E5B29" w14:textId="77777777" w:rsidR="008C41CA" w:rsidRDefault="00000000">
      <w:r>
        <w:br w:type="page"/>
      </w:r>
    </w:p>
    <w:p w14:paraId="5BCC0EEE" w14:textId="77777777" w:rsidR="008C41CA" w:rsidRDefault="00000000">
      <w:pPr>
        <w:pStyle w:val="Heading1"/>
      </w:pPr>
      <w:r>
        <w:rPr>
          <w:color w:val="0070C0"/>
        </w:rPr>
        <w:lastRenderedPageBreak/>
        <w:t>9. Future Enhancements</w:t>
      </w:r>
    </w:p>
    <w:p w14:paraId="3E65B4E6" w14:textId="77777777" w:rsidR="008C41CA" w:rsidRDefault="00000000">
      <w:pPr>
        <w:pStyle w:val="Heading3"/>
      </w:pPr>
      <w:r>
        <w:t>Predictive Drift Detection</w:t>
      </w:r>
    </w:p>
    <w:p w14:paraId="5ED9BFBB" w14:textId="77777777" w:rsidR="008C41CA" w:rsidRDefault="00000000">
      <w:r>
        <w:t>Integrate Azure Machine Learning to analyse historical drift patterns and predict which resources are likely to drift before they do.</w:t>
      </w:r>
    </w:p>
    <w:p w14:paraId="629D6384" w14:textId="77777777" w:rsidR="008C41CA" w:rsidRDefault="00000000">
      <w:pPr>
        <w:pStyle w:val="Heading3"/>
      </w:pPr>
      <w:r>
        <w:t>Policy-as-Code Integration</w:t>
      </w:r>
    </w:p>
    <w:p w14:paraId="4AFF9F16" w14:textId="77777777" w:rsidR="008C41CA" w:rsidRDefault="00000000">
      <w:r>
        <w:t>Integrate with Azure Policy to enforce baseline configurations at the platform level, preventing drift rather than just detecting it.</w:t>
      </w:r>
    </w:p>
    <w:p w14:paraId="4B86EA8E" w14:textId="77777777" w:rsidR="008C41CA" w:rsidRDefault="00000000">
      <w:pPr>
        <w:pStyle w:val="Heading3"/>
      </w:pPr>
      <w:r>
        <w:t>Multi-Subscription Support</w:t>
      </w:r>
    </w:p>
    <w:p w14:paraId="11E12214" w14:textId="77777777" w:rsidR="008C41CA" w:rsidRDefault="00000000">
      <w:r>
        <w:t>Extend Event Grid subscriptions to Azure Management Groups for organisation-wide drift visibility.</w:t>
      </w:r>
    </w:p>
    <w:p w14:paraId="04E5209A" w14:textId="77777777" w:rsidR="008C41CA" w:rsidRDefault="00000000">
      <w:pPr>
        <w:pStyle w:val="Heading3"/>
      </w:pPr>
      <w:r>
        <w:t>Automated Remediation Workflows</w:t>
      </w:r>
    </w:p>
    <w:p w14:paraId="6520646C" w14:textId="77777777" w:rsidR="008C41CA" w:rsidRDefault="00000000">
      <w:r>
        <w:t>Add approval workflows via Logic Apps so critical remediations require human approval with full audit trail.</w:t>
      </w:r>
    </w:p>
    <w:p w14:paraId="26B97115" w14:textId="77777777" w:rsidR="008C41CA" w:rsidRDefault="00000000">
      <w:pPr>
        <w:pStyle w:val="Heading3"/>
      </w:pPr>
      <w:r>
        <w:t>Azure SignalR Service</w:t>
      </w:r>
    </w:p>
    <w:p w14:paraId="3333F10C" w14:textId="77777777" w:rsidR="008C41CA" w:rsidRDefault="00000000">
      <w:r>
        <w:t>Replace self-hosted Socket.IO with Azure SignalR Service for production-scale deployments supporting hundreds of thousands of connections.</w:t>
      </w:r>
    </w:p>
    <w:p w14:paraId="6AB31899" w14:textId="77777777" w:rsidR="008C41CA" w:rsidRDefault="00000000">
      <w:pPr>
        <w:pStyle w:val="Heading3"/>
      </w:pPr>
      <w:r>
        <w:t>Drift Trend Analytics</w:t>
      </w:r>
    </w:p>
    <w:p w14:paraId="73C38B1B" w14:textId="77777777" w:rsidR="008C41CA" w:rsidRDefault="00000000">
      <w:r>
        <w:t>Add a Reports page with time-series charts: drift frequency by resource type, severity distribution, and MTTR.</w:t>
      </w:r>
    </w:p>
    <w:p w14:paraId="2FBC8FBC" w14:textId="77777777" w:rsidR="008C41CA" w:rsidRDefault="00000000">
      <w:pPr>
        <w:pStyle w:val="Heading3"/>
      </w:pPr>
      <w:r>
        <w:t>Teams / Slack Notifications</w:t>
      </w:r>
    </w:p>
    <w:p w14:paraId="6FE2DBC3" w14:textId="77777777" w:rsidR="008C41CA" w:rsidRDefault="00000000">
      <w:r>
        <w:t>Add Logic App steps to send drift alerts to Microsoft Teams or Slack when high/critical severity drift is detected.</w:t>
      </w:r>
    </w:p>
    <w:p w14:paraId="6D15B814" w14:textId="77777777" w:rsidR="008C41CA" w:rsidRDefault="00000000">
      <w:pPr>
        <w:pStyle w:val="Heading3"/>
      </w:pPr>
      <w:r>
        <w:t>IaC Export</w:t>
      </w:r>
    </w:p>
    <w:p w14:paraId="7543DB5C" w14:textId="77777777" w:rsidR="008C41CA" w:rsidRDefault="00000000">
      <w:r>
        <w:t>Allow operators to export the golden baseline as Bicep or Terraform templates for drift-free redeployment.</w:t>
      </w:r>
    </w:p>
    <w:p w14:paraId="4743619E" w14:textId="77777777" w:rsidR="008C41CA" w:rsidRDefault="00000000">
      <w:r>
        <w:br w:type="page"/>
      </w:r>
    </w:p>
    <w:p w14:paraId="7F04B459" w14:textId="77777777" w:rsidR="008C41CA" w:rsidRDefault="00000000">
      <w:pPr>
        <w:pStyle w:val="Heading1"/>
      </w:pPr>
      <w:r>
        <w:rPr>
          <w:color w:val="0070C0"/>
        </w:rPr>
        <w:lastRenderedPageBreak/>
        <w:t>10. Azure Resources Deployed</w:t>
      </w:r>
    </w:p>
    <w:p w14:paraId="7287C53F" w14:textId="77777777" w:rsidR="008C41CA" w:rsidRDefault="00000000">
      <w:r>
        <w:t>Resource Group: rg-adip (West US 2) | Subscription: Visual Studio Enterprise Subscription — MPN</w:t>
      </w:r>
    </w:p>
    <w:p w14:paraId="5DA6F919" w14:textId="77777777" w:rsidR="008C41CA" w:rsidRDefault="008C41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415"/>
        <w:gridCol w:w="4050"/>
      </w:tblGrid>
      <w:tr w:rsidR="008C41CA" w14:paraId="25CBA07A" w14:textId="77777777">
        <w:tc>
          <w:tcPr>
            <w:tcW w:w="2880" w:type="dxa"/>
          </w:tcPr>
          <w:p w14:paraId="69AF0D9E" w14:textId="77777777" w:rsidR="008C41CA" w:rsidRDefault="00000000">
            <w:r>
              <w:rPr>
                <w:b/>
              </w:rPr>
              <w:t>Resource</w:t>
            </w:r>
          </w:p>
        </w:tc>
        <w:tc>
          <w:tcPr>
            <w:tcW w:w="2880" w:type="dxa"/>
          </w:tcPr>
          <w:p w14:paraId="7BAA68EC" w14:textId="77777777" w:rsidR="008C41CA" w:rsidRDefault="00000000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53880F9B" w14:textId="77777777" w:rsidR="008C41CA" w:rsidRDefault="00000000">
            <w:r>
              <w:rPr>
                <w:b/>
              </w:rPr>
              <w:t>Type</w:t>
            </w:r>
          </w:p>
        </w:tc>
      </w:tr>
      <w:tr w:rsidR="008C41CA" w14:paraId="26FA4998" w14:textId="77777777">
        <w:tc>
          <w:tcPr>
            <w:tcW w:w="2880" w:type="dxa"/>
          </w:tcPr>
          <w:p w14:paraId="0FD822C5" w14:textId="77777777" w:rsidR="008C41CA" w:rsidRDefault="00000000">
            <w:r>
              <w:t>Storage Account</w:t>
            </w:r>
          </w:p>
        </w:tc>
        <w:tc>
          <w:tcPr>
            <w:tcW w:w="2880" w:type="dxa"/>
          </w:tcPr>
          <w:p w14:paraId="71BA86C0" w14:textId="77777777" w:rsidR="008C41CA" w:rsidRDefault="00000000">
            <w:r>
              <w:t>adipstore001</w:t>
            </w:r>
          </w:p>
        </w:tc>
        <w:tc>
          <w:tcPr>
            <w:tcW w:w="2880" w:type="dxa"/>
          </w:tcPr>
          <w:p w14:paraId="1BD073E1" w14:textId="77777777" w:rsidR="008C41CA" w:rsidRDefault="00000000">
            <w:r>
              <w:t>Microsoft.Storage/storageAccounts</w:t>
            </w:r>
          </w:p>
        </w:tc>
      </w:tr>
      <w:tr w:rsidR="008C41CA" w14:paraId="3B34C999" w14:textId="77777777">
        <w:tc>
          <w:tcPr>
            <w:tcW w:w="2880" w:type="dxa"/>
          </w:tcPr>
          <w:p w14:paraId="6AE6114D" w14:textId="77777777" w:rsidR="008C41CA" w:rsidRDefault="00000000">
            <w:r>
              <w:t>Storage Queue</w:t>
            </w:r>
          </w:p>
        </w:tc>
        <w:tc>
          <w:tcPr>
            <w:tcW w:w="2880" w:type="dxa"/>
          </w:tcPr>
          <w:p w14:paraId="1732A2F2" w14:textId="77777777" w:rsidR="008C41CA" w:rsidRDefault="00000000">
            <w:r>
              <w:t>resource-changes</w:t>
            </w:r>
          </w:p>
        </w:tc>
        <w:tc>
          <w:tcPr>
            <w:tcW w:w="2880" w:type="dxa"/>
          </w:tcPr>
          <w:p w14:paraId="0CA1EE04" w14:textId="77777777" w:rsidR="008C41CA" w:rsidRDefault="00000000">
            <w:r>
              <w:t>Queue in adipstore001</w:t>
            </w:r>
          </w:p>
        </w:tc>
      </w:tr>
      <w:tr w:rsidR="008C41CA" w14:paraId="2385D496" w14:textId="77777777">
        <w:tc>
          <w:tcPr>
            <w:tcW w:w="2880" w:type="dxa"/>
          </w:tcPr>
          <w:p w14:paraId="7326CA9F" w14:textId="77777777" w:rsidR="008C41CA" w:rsidRDefault="00000000">
            <w:r>
              <w:t>Cosmos DB Account</w:t>
            </w:r>
          </w:p>
        </w:tc>
        <w:tc>
          <w:tcPr>
            <w:tcW w:w="2880" w:type="dxa"/>
          </w:tcPr>
          <w:p w14:paraId="32382003" w14:textId="77777777" w:rsidR="008C41CA" w:rsidRDefault="00000000">
            <w:r>
              <w:t>adip-cosmos-001</w:t>
            </w:r>
          </w:p>
        </w:tc>
        <w:tc>
          <w:tcPr>
            <w:tcW w:w="2880" w:type="dxa"/>
          </w:tcPr>
          <w:p w14:paraId="2E30DC72" w14:textId="77777777" w:rsidR="008C41CA" w:rsidRDefault="00000000">
            <w:r>
              <w:t>Microsoft.DocumentDB/databaseAccounts</w:t>
            </w:r>
          </w:p>
        </w:tc>
      </w:tr>
      <w:tr w:rsidR="008C41CA" w14:paraId="4E8895EC" w14:textId="77777777">
        <w:tc>
          <w:tcPr>
            <w:tcW w:w="2880" w:type="dxa"/>
          </w:tcPr>
          <w:p w14:paraId="603949CB" w14:textId="77777777" w:rsidR="008C41CA" w:rsidRDefault="00000000">
            <w:r>
              <w:t>Cosmos DB Database</w:t>
            </w:r>
          </w:p>
        </w:tc>
        <w:tc>
          <w:tcPr>
            <w:tcW w:w="2880" w:type="dxa"/>
          </w:tcPr>
          <w:p w14:paraId="10D0DFA5" w14:textId="77777777" w:rsidR="008C41CA" w:rsidRDefault="00000000">
            <w:r>
              <w:t>adip-db</w:t>
            </w:r>
          </w:p>
        </w:tc>
        <w:tc>
          <w:tcPr>
            <w:tcW w:w="2880" w:type="dxa"/>
          </w:tcPr>
          <w:p w14:paraId="382069D3" w14:textId="77777777" w:rsidR="008C41CA" w:rsidRDefault="00000000">
            <w:r>
              <w:t>SQL API Database</w:t>
            </w:r>
          </w:p>
        </w:tc>
      </w:tr>
      <w:tr w:rsidR="008C41CA" w14:paraId="56859C4C" w14:textId="77777777">
        <w:tc>
          <w:tcPr>
            <w:tcW w:w="2880" w:type="dxa"/>
          </w:tcPr>
          <w:p w14:paraId="68EC6981" w14:textId="77777777" w:rsidR="008C41CA" w:rsidRDefault="00000000">
            <w:r>
              <w:t>Cosmos DB Container</w:t>
            </w:r>
          </w:p>
        </w:tc>
        <w:tc>
          <w:tcPr>
            <w:tcW w:w="2880" w:type="dxa"/>
          </w:tcPr>
          <w:p w14:paraId="509873D9" w14:textId="77777777" w:rsidR="008C41CA" w:rsidRDefault="00000000">
            <w:r>
              <w:t>drift-records</w:t>
            </w:r>
          </w:p>
        </w:tc>
        <w:tc>
          <w:tcPr>
            <w:tcW w:w="2880" w:type="dxa"/>
          </w:tcPr>
          <w:p w14:paraId="03A11A96" w14:textId="77777777" w:rsidR="008C41CA" w:rsidRDefault="00000000">
            <w:r>
              <w:t>Partition: /subscriptionId</w:t>
            </w:r>
          </w:p>
        </w:tc>
      </w:tr>
      <w:tr w:rsidR="008C41CA" w14:paraId="7CFF7716" w14:textId="77777777">
        <w:tc>
          <w:tcPr>
            <w:tcW w:w="2880" w:type="dxa"/>
          </w:tcPr>
          <w:p w14:paraId="5EC9E51A" w14:textId="77777777" w:rsidR="008C41CA" w:rsidRDefault="00000000">
            <w:r>
              <w:t>Cosmos DB Container</w:t>
            </w:r>
          </w:p>
        </w:tc>
        <w:tc>
          <w:tcPr>
            <w:tcW w:w="2880" w:type="dxa"/>
          </w:tcPr>
          <w:p w14:paraId="0266F9F4" w14:textId="77777777" w:rsidR="008C41CA" w:rsidRDefault="00000000">
            <w:r>
              <w:t>baselines</w:t>
            </w:r>
          </w:p>
        </w:tc>
        <w:tc>
          <w:tcPr>
            <w:tcW w:w="2880" w:type="dxa"/>
          </w:tcPr>
          <w:p w14:paraId="438FC182" w14:textId="77777777" w:rsidR="008C41CA" w:rsidRDefault="00000000">
            <w:r>
              <w:t>Partition: /resourceId</w:t>
            </w:r>
          </w:p>
        </w:tc>
      </w:tr>
      <w:tr w:rsidR="008C41CA" w14:paraId="0704B16C" w14:textId="77777777">
        <w:tc>
          <w:tcPr>
            <w:tcW w:w="2880" w:type="dxa"/>
          </w:tcPr>
          <w:p w14:paraId="6F88762F" w14:textId="77777777" w:rsidR="008C41CA" w:rsidRDefault="00000000">
            <w:r>
              <w:t>SignalR Service</w:t>
            </w:r>
          </w:p>
        </w:tc>
        <w:tc>
          <w:tcPr>
            <w:tcW w:w="2880" w:type="dxa"/>
          </w:tcPr>
          <w:p w14:paraId="612AD831" w14:textId="77777777" w:rsidR="008C41CA" w:rsidRDefault="00000000">
            <w:r>
              <w:t>adip-signalr</w:t>
            </w:r>
          </w:p>
        </w:tc>
        <w:tc>
          <w:tcPr>
            <w:tcW w:w="2880" w:type="dxa"/>
          </w:tcPr>
          <w:p w14:paraId="43B4B807" w14:textId="77777777" w:rsidR="008C41CA" w:rsidRDefault="00000000">
            <w:r>
              <w:t>Microsoft.SignalRService/SignalR</w:t>
            </w:r>
          </w:p>
        </w:tc>
      </w:tr>
      <w:tr w:rsidR="008C41CA" w14:paraId="765B9FDE" w14:textId="77777777">
        <w:tc>
          <w:tcPr>
            <w:tcW w:w="2880" w:type="dxa"/>
          </w:tcPr>
          <w:p w14:paraId="5A173DA5" w14:textId="77777777" w:rsidR="008C41CA" w:rsidRDefault="00000000">
            <w:r>
              <w:t>Function App</w:t>
            </w:r>
          </w:p>
        </w:tc>
        <w:tc>
          <w:tcPr>
            <w:tcW w:w="2880" w:type="dxa"/>
          </w:tcPr>
          <w:p w14:paraId="48A4D2BC" w14:textId="77777777" w:rsidR="008C41CA" w:rsidRDefault="00000000">
            <w:r>
              <w:t>adip-func-001</w:t>
            </w:r>
          </w:p>
        </w:tc>
        <w:tc>
          <w:tcPr>
            <w:tcW w:w="2880" w:type="dxa"/>
          </w:tcPr>
          <w:p w14:paraId="7635506F" w14:textId="77777777" w:rsidR="008C41CA" w:rsidRDefault="00000000">
            <w:r>
              <w:t>Microsoft.Web/sites (Linux, Node 20)</w:t>
            </w:r>
          </w:p>
        </w:tc>
      </w:tr>
      <w:tr w:rsidR="008C41CA" w14:paraId="64D2EF54" w14:textId="77777777">
        <w:tc>
          <w:tcPr>
            <w:tcW w:w="2880" w:type="dxa"/>
          </w:tcPr>
          <w:p w14:paraId="3410F711" w14:textId="77777777" w:rsidR="008C41CA" w:rsidRDefault="00000000">
            <w:r>
              <w:t>Event Grid Topic</w:t>
            </w:r>
          </w:p>
        </w:tc>
        <w:tc>
          <w:tcPr>
            <w:tcW w:w="2880" w:type="dxa"/>
          </w:tcPr>
          <w:p w14:paraId="09E324EA" w14:textId="77777777" w:rsidR="008C41CA" w:rsidRDefault="00000000">
            <w:r>
              <w:t>adip-eg-topic</w:t>
            </w:r>
          </w:p>
        </w:tc>
        <w:tc>
          <w:tcPr>
            <w:tcW w:w="2880" w:type="dxa"/>
          </w:tcPr>
          <w:p w14:paraId="6A0BE166" w14:textId="77777777" w:rsidR="008C41CA" w:rsidRDefault="00000000">
            <w:r>
              <w:t>Microsoft.EventGrid/topics</w:t>
            </w:r>
          </w:p>
        </w:tc>
      </w:tr>
      <w:tr w:rsidR="008C41CA" w14:paraId="051F89D2" w14:textId="77777777">
        <w:tc>
          <w:tcPr>
            <w:tcW w:w="2880" w:type="dxa"/>
          </w:tcPr>
          <w:p w14:paraId="0B344B3A" w14:textId="77777777" w:rsidR="008C41CA" w:rsidRDefault="00000000">
            <w:r>
              <w:t>EG Subscription</w:t>
            </w:r>
          </w:p>
        </w:tc>
        <w:tc>
          <w:tcPr>
            <w:tcW w:w="2880" w:type="dxa"/>
          </w:tcPr>
          <w:p w14:paraId="70369E26" w14:textId="77777777" w:rsidR="008C41CA" w:rsidRDefault="00000000">
            <w:r>
              <w:t>adip-drift-sub</w:t>
            </w:r>
          </w:p>
        </w:tc>
        <w:tc>
          <w:tcPr>
            <w:tcW w:w="2880" w:type="dxa"/>
          </w:tcPr>
          <w:p w14:paraId="7A5E0CD7" w14:textId="77777777" w:rsidR="008C41CA" w:rsidRDefault="00000000">
            <w:r>
              <w:t>Webhook → Function App</w:t>
            </w:r>
          </w:p>
        </w:tc>
      </w:tr>
      <w:tr w:rsidR="008C41CA" w14:paraId="007EB4BE" w14:textId="77777777">
        <w:tc>
          <w:tcPr>
            <w:tcW w:w="2880" w:type="dxa"/>
          </w:tcPr>
          <w:p w14:paraId="25F6FE8E" w14:textId="77777777" w:rsidR="008C41CA" w:rsidRDefault="00000000">
            <w:r>
              <w:t>EG Subscription</w:t>
            </w:r>
          </w:p>
        </w:tc>
        <w:tc>
          <w:tcPr>
            <w:tcW w:w="2880" w:type="dxa"/>
          </w:tcPr>
          <w:p w14:paraId="0F904915" w14:textId="77777777" w:rsidR="008C41CA" w:rsidRDefault="00000000">
            <w:r>
              <w:t>adip-rg-changes</w:t>
            </w:r>
          </w:p>
        </w:tc>
        <w:tc>
          <w:tcPr>
            <w:tcW w:w="2880" w:type="dxa"/>
          </w:tcPr>
          <w:p w14:paraId="2D5066A6" w14:textId="77777777" w:rsidR="008C41CA" w:rsidRDefault="00000000">
            <w:r>
              <w:t>Storage Queue → resource-changes</w:t>
            </w:r>
          </w:p>
        </w:tc>
      </w:tr>
      <w:tr w:rsidR="008C41CA" w14:paraId="667BEF85" w14:textId="77777777">
        <w:tc>
          <w:tcPr>
            <w:tcW w:w="2880" w:type="dxa"/>
          </w:tcPr>
          <w:p w14:paraId="17E8869D" w14:textId="77777777" w:rsidR="008C41CA" w:rsidRDefault="00000000">
            <w:r>
              <w:t>EG Subscription</w:t>
            </w:r>
          </w:p>
        </w:tc>
        <w:tc>
          <w:tcPr>
            <w:tcW w:w="2880" w:type="dxa"/>
          </w:tcPr>
          <w:p w14:paraId="4E80E13E" w14:textId="77777777" w:rsidR="008C41CA" w:rsidRDefault="00000000">
            <w:r>
              <w:t>adip-logic-sub</w:t>
            </w:r>
          </w:p>
        </w:tc>
        <w:tc>
          <w:tcPr>
            <w:tcW w:w="2880" w:type="dxa"/>
          </w:tcPr>
          <w:p w14:paraId="414DF34F" w14:textId="77777777" w:rsidR="008C41CA" w:rsidRDefault="00000000">
            <w:r>
              <w:t>Webhook → Logic App</w:t>
            </w:r>
          </w:p>
        </w:tc>
      </w:tr>
      <w:tr w:rsidR="008C41CA" w14:paraId="0D27E7E2" w14:textId="77777777">
        <w:tc>
          <w:tcPr>
            <w:tcW w:w="2880" w:type="dxa"/>
          </w:tcPr>
          <w:p w14:paraId="3BA0A8A5" w14:textId="77777777" w:rsidR="008C41CA" w:rsidRDefault="00000000">
            <w:r>
              <w:t>Logic App</w:t>
            </w:r>
          </w:p>
        </w:tc>
        <w:tc>
          <w:tcPr>
            <w:tcW w:w="2880" w:type="dxa"/>
          </w:tcPr>
          <w:p w14:paraId="1D7287ED" w14:textId="77777777" w:rsidR="008C41CA" w:rsidRDefault="00000000">
            <w:r>
              <w:t>adip-logic-app</w:t>
            </w:r>
          </w:p>
        </w:tc>
        <w:tc>
          <w:tcPr>
            <w:tcW w:w="2880" w:type="dxa"/>
          </w:tcPr>
          <w:p w14:paraId="4DD55B99" w14:textId="77777777" w:rsidR="008C41CA" w:rsidRDefault="00000000">
            <w:r>
              <w:t>Microsoft.Logic/workflows</w:t>
            </w:r>
          </w:p>
        </w:tc>
      </w:tr>
    </w:tbl>
    <w:p w14:paraId="197309D5" w14:textId="77777777" w:rsidR="00537A73" w:rsidRDefault="00537A73"/>
    <w:sectPr w:rsidR="00537A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494527">
    <w:abstractNumId w:val="8"/>
  </w:num>
  <w:num w:numId="2" w16cid:durableId="1383138191">
    <w:abstractNumId w:val="6"/>
  </w:num>
  <w:num w:numId="3" w16cid:durableId="1690907834">
    <w:abstractNumId w:val="5"/>
  </w:num>
  <w:num w:numId="4" w16cid:durableId="1052389441">
    <w:abstractNumId w:val="4"/>
  </w:num>
  <w:num w:numId="5" w16cid:durableId="707022656">
    <w:abstractNumId w:val="7"/>
  </w:num>
  <w:num w:numId="6" w16cid:durableId="1532498155">
    <w:abstractNumId w:val="3"/>
  </w:num>
  <w:num w:numId="7" w16cid:durableId="1641954408">
    <w:abstractNumId w:val="2"/>
  </w:num>
  <w:num w:numId="8" w16cid:durableId="2008750863">
    <w:abstractNumId w:val="1"/>
  </w:num>
  <w:num w:numId="9" w16cid:durableId="7143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D94"/>
    <w:rsid w:val="00537A73"/>
    <w:rsid w:val="008C41CA"/>
    <w:rsid w:val="00902DF1"/>
    <w:rsid w:val="00AA1D8D"/>
    <w:rsid w:val="00B47730"/>
    <w:rsid w:val="00C16659"/>
    <w:rsid w:val="00CB0664"/>
    <w:rsid w:val="00F5545F"/>
    <w:rsid w:val="00F608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C93AFD9-7E17-4981-A53D-926E31E9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2342</Words>
  <Characters>14990</Characters>
  <Application>Microsoft Office Word</Application>
  <DocSecurity>0</DocSecurity>
  <Lines>394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Saksham Midha</cp:lastModifiedBy>
  <cp:revision>4</cp:revision>
  <dcterms:created xsi:type="dcterms:W3CDTF">2013-12-23T23:15:00Z</dcterms:created>
  <dcterms:modified xsi:type="dcterms:W3CDTF">2026-03-27T11:24:00Z</dcterms:modified>
  <cp:category/>
</cp:coreProperties>
</file>