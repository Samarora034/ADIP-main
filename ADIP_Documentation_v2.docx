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Drift Intelligence Platform (ADIP)</w:t>
      </w:r>
    </w:p>
    <w:p>
      <w:pPr>
        <w:jc w:val="center"/>
      </w:pPr>
      <w:r>
        <w:t>Technical Project Documentation  |  Version 2.0  |  March 2026</w:t>
      </w:r>
    </w:p>
    <w:p>
      <w:r>
        <w:br w:type="page"/>
      </w:r>
    </w:p>
    <w:p>
      <w:pPr>
        <w:pStyle w:val="Heading1"/>
      </w:pPr>
      <w:r>
        <w:rPr>
          <w:color w:val="0070C0"/>
        </w:rPr>
        <w:t>1. Executive Summary</w:t>
      </w:r>
    </w:p>
    <w:p>
      <w:pPr>
        <w:pStyle w:val="Heading2"/>
      </w:pPr>
      <w:r>
        <w:rPr>
          <w:color w:val="1F497D"/>
        </w:rPr>
        <w:t>1.1 Purpose</w:t>
      </w:r>
    </w:p>
    <w:p>
      <w:r>
        <w:t>The Azure Drift Intelligence Platform (ADIP) is a cloud-native monitoring and auto-remediation system built entirely on Microsoft Azure. It continuously monitors Azure infrastructure resources, detects configuration drift from a defined golden baseline, and provides real-time visibility through an interactive React dashboard.</w:t>
      </w:r>
    </w:p>
    <w:p>
      <w:pPr>
        <w:pStyle w:val="Heading2"/>
      </w:pPr>
      <w:r>
        <w:rPr>
          <w:color w:val="1F497D"/>
        </w:rPr>
        <w:t>1.2 Problem Statement</w:t>
      </w:r>
    </w:p>
    <w:p>
      <w:r>
        <w:t>In enterprise cloud environments, infrastructure configurations change frequently due to manual interventions, automated deployments, or policy violations. These untracked changes — known as "configuration drift" — lead to security vulnerabilities, compliance failures, and unpredictable behaviour. ADIP detects the moment a resource deviates from its approved baseline and immediately surfaces that information to operators.</w:t>
      </w:r>
    </w:p>
    <w:p>
      <w:pPr>
        <w:pStyle w:val="Heading2"/>
      </w:pPr>
      <w:r>
        <w:rPr>
          <w:color w:val="1F497D"/>
        </w:rPr>
        <w:t>1.3 Key Features</w:t>
      </w:r>
    </w:p>
    <w:p>
      <w:pPr>
        <w:pStyle w:val="ListBullet"/>
      </w:pPr>
      <w:r>
        <w:t>Real-time change feed: Event Grid → Storage Queue → Socket.IO → React dashboard</w:t>
      </w:r>
    </w:p>
    <w:p>
      <w:pPr>
        <w:pStyle w:val="ListBullet"/>
      </w:pPr>
      <w:r>
        <w:t>JSON diff engine comparing live ARM state vs Cosmos DB golden baseline</w:t>
      </w:r>
    </w:p>
    <w:p>
      <w:pPr>
        <w:pStyle w:val="ListBullet"/>
      </w:pPr>
      <w:r>
        <w:t>Severity classification: Critical / High / Medium / Low</w:t>
      </w:r>
    </w:p>
    <w:p>
      <w:pPr>
        <w:pStyle w:val="ListBullet"/>
      </w:pPr>
      <w:r>
        <w:t>Immutable golden baseline — never overwritten by remediation</w:t>
      </w:r>
    </w:p>
    <w:p>
      <w:pPr>
        <w:pStyle w:val="ListBullet"/>
      </w:pPr>
      <w:r>
        <w:t>One-click remediation — reverts live Azure resource to baseline via ARM PUT</w:t>
      </w:r>
    </w:p>
    <w:p>
      <w:pPr>
        <w:pStyle w:val="ListBullet"/>
      </w:pPr>
      <w:r>
        <w:t>Modular Node.js Express backend with full REST API</w:t>
      </w:r>
    </w:p>
    <w:p>
      <w:pPr>
        <w:pStyle w:val="ListBullet"/>
      </w:pPr>
      <w:r>
        <w:t>Azure Function (Node.js) for automated drift detection triggered by Event Grid</w:t>
      </w:r>
    </w:p>
    <w:p>
      <w:pPr>
        <w:pStyle w:val="ListBullet"/>
      </w:pPr>
      <w:r>
        <w:t>Logic App workflow orchestrating the Event Grid → Function pipeline</w:t>
      </w:r>
    </w:p>
    <w:p>
      <w:pPr>
        <w:pStyle w:val="ListBullet"/>
      </w:pPr>
      <w:r>
        <w:t>Persistent dashboard state — navigation does not reset selected resource</w:t>
      </w:r>
    </w:p>
    <w:p>
      <w:r>
        <w:br w:type="page"/>
      </w:r>
    </w:p>
    <w:p>
      <w:pPr>
        <w:pStyle w:val="Heading1"/>
      </w:pPr>
      <w:r>
        <w:rPr>
          <w:color w:val="0070C0"/>
        </w:rPr>
        <w:t>2. Architecture Overview</w:t>
      </w:r>
    </w:p>
    <w:p>
      <w:pPr>
        <w:pStyle w:val="Heading2"/>
      </w:pPr>
      <w:r>
        <w:rPr>
          <w:color w:val="1F497D"/>
        </w:rPr>
        <w:t>2.1 System Architecture Diagram</w:t>
      </w:r>
    </w:p>
    <w:p>
      <w:r>
        <w:rPr>
          <w:b/>
          <w:color w:val="107C10"/>
          <w:sz w:val="20"/>
        </w:rPr>
        <w:t>Architecture Flow</w:t>
      </w:r>
    </w:p>
    <w:p>
      <w:pPr>
        <w:spacing w:after="120"/>
        <w:ind w:left="432"/>
      </w:pPr>
      <w:r>
        <w:rPr>
          <w:rFonts w:ascii="Courier New" w:hAnsi="Courier New"/>
          <w:sz w:val="17"/>
        </w:rPr>
        <w:t>[User Browser]</w:t>
        <w:br/>
        <w:t xml:space="preserve">      |</w:t>
        <w:br/>
        <w:t xml:space="preserve">      v</w:t>
        <w:br/>
        <w:t>[React Frontend (Vite + React 18)]  &lt;──── Socket.IO ────────────────┐</w:t>
        <w:br/>
        <w:t xml:space="preserve">      |                                                               |</w:t>
        <w:br/>
        <w:t xml:space="preserve">      v                                                               |</w:t>
        <w:br/>
        <w:t>[Node.js Express API :3001]  ──── Queue Poller (every 5s) ──────────┘</w:t>
        <w:br/>
        <w:t xml:space="preserve">      |                                    ^</w:t>
        <w:br/>
        <w:t xml:space="preserve">      |                                    |</w:t>
        <w:br/>
        <w:t xml:space="preserve">      v                                    |</w:t>
        <w:br/>
        <w:t>[Azure Cosmos DB]              [Azure Storage Queue: resource-changes]</w:t>
        <w:br/>
        <w:t xml:space="preserve">      |                                    ^</w:t>
        <w:br/>
        <w:t xml:space="preserve">      v                                    |</w:t>
        <w:br/>
        <w:t>[Azure Function: detectDrift]    [Azure Event Grid Topic: adip-eg-topic]</w:t>
        <w:br/>
        <w:t xml:space="preserve">      ^                                    ^</w:t>
        <w:br/>
        <w:t xml:space="preserve">      |                                    |</w:t>
        <w:br/>
        <w:t>[Logic App: adip-logic-app]      [ARM: Any resource write/delete in rg-adip]</w:t>
      </w:r>
    </w:p>
    <w:p>
      <w:pPr>
        <w:pStyle w:val="Heading2"/>
      </w:pPr>
      <w:r>
        <w:rPr>
          <w:color w:val="1F497D"/>
        </w:rPr>
        <w:t>2.2 End-to-End Data Flow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Stage</w:t>
            </w:r>
          </w:p>
        </w:tc>
        <w:tc>
          <w:tcPr>
            <w:tcW w:type="dxa" w:w="2880"/>
          </w:tcPr>
          <w:p>
            <w:r>
              <w:rPr>
                <w:b/>
              </w:rPr>
              <w:t>Description</w:t>
            </w:r>
          </w:p>
        </w:tc>
      </w:tr>
      <w:tr>
        <w:tc>
          <w:tcPr>
            <w:tcW w:type="dxa" w:w="2880"/>
          </w:tcPr>
          <w:p>
            <w:r>
              <w:t>1</w:t>
            </w:r>
          </w:p>
        </w:tc>
        <w:tc>
          <w:tcPr>
            <w:tcW w:type="dxa" w:w="2880"/>
          </w:tcPr>
          <w:p>
            <w:r>
              <w:t>ARM Operation</w:t>
            </w:r>
          </w:p>
        </w:tc>
        <w:tc>
          <w:tcPr>
            <w:tcW w:type="dxa" w:w="2880"/>
          </w:tcPr>
          <w:p>
            <w:r>
              <w:t>An operator modifies an Azure resource (e.g., changes TLS version on a storage account).</w:t>
            </w:r>
          </w:p>
        </w:tc>
      </w:tr>
      <w:tr>
        <w:tc>
          <w:tcPr>
            <w:tcW w:type="dxa" w:w="2880"/>
          </w:tcPr>
          <w:p>
            <w:r>
              <w:t>2</w:t>
            </w:r>
          </w:p>
        </w:tc>
        <w:tc>
          <w:tcPr>
            <w:tcW w:type="dxa" w:w="2880"/>
          </w:tcPr>
          <w:p>
            <w:r>
              <w:t>Event Grid</w:t>
            </w:r>
          </w:p>
        </w:tc>
        <w:tc>
          <w:tcPr>
            <w:tcW w:type="dxa" w:w="2880"/>
          </w:tcPr>
          <w:p>
            <w:r>
              <w:t>ARM publishes ResourceWriteSuccess to adip-eg-topic with resourceUri, subscriptionId, operationName, and caller identity.</w:t>
            </w:r>
          </w:p>
        </w:tc>
      </w:tr>
      <w:tr>
        <w:tc>
          <w:tcPr>
            <w:tcW w:type="dxa" w:w="2880"/>
          </w:tcPr>
          <w:p>
            <w:r>
              <w:t>3a</w:t>
            </w:r>
          </w:p>
        </w:tc>
        <w:tc>
          <w:tcPr>
            <w:tcW w:type="dxa" w:w="2880"/>
          </w:tcPr>
          <w:p>
            <w:r>
              <w:t>Storage Queue</w:t>
            </w:r>
          </w:p>
        </w:tc>
        <w:tc>
          <w:tcPr>
            <w:tcW w:type="dxa" w:w="2880"/>
          </w:tcPr>
          <w:p>
            <w:r>
              <w:t>Event Grid delivers the event to the Storage Queue (resource-changes) for the real-time change feed.</w:t>
            </w:r>
          </w:p>
        </w:tc>
      </w:tr>
      <w:tr>
        <w:tc>
          <w:tcPr>
            <w:tcW w:type="dxa" w:w="2880"/>
          </w:tcPr>
          <w:p>
            <w:r>
              <w:t>3b</w:t>
            </w:r>
          </w:p>
        </w:tc>
        <w:tc>
          <w:tcPr>
            <w:tcW w:type="dxa" w:w="2880"/>
          </w:tcPr>
          <w:p>
            <w:r>
              <w:t>Logic App</w:t>
            </w:r>
          </w:p>
        </w:tc>
        <w:tc>
          <w:tcPr>
            <w:tcW w:type="dxa" w:w="2880"/>
          </w:tcPr>
          <w:p>
            <w:r>
              <w:t>Event Grid also delivers to the Logic App HTTP trigger, which calls the Azure Function.</w:t>
            </w:r>
          </w:p>
        </w:tc>
      </w:tr>
      <w:tr>
        <w:tc>
          <w:tcPr>
            <w:tcW w:type="dxa" w:w="2880"/>
          </w:tcPr>
          <w:p>
            <w:r>
              <w:t>4</w:t>
            </w:r>
          </w:p>
        </w:tc>
        <w:tc>
          <w:tcPr>
            <w:tcW w:type="dxa" w:w="2880"/>
          </w:tcPr>
          <w:p>
            <w:r>
              <w:t>Queue Poller</w:t>
            </w:r>
          </w:p>
        </w:tc>
        <w:tc>
          <w:tcPr>
            <w:tcW w:type="dxa" w:w="2880"/>
          </w:tcPr>
          <w:p>
            <w:r>
              <w:t>Express API dequeues the message every 5s, parses it, and emits resourceChange via Socket.IO.</w:t>
            </w:r>
          </w:p>
        </w:tc>
      </w:tr>
      <w:tr>
        <w:tc>
          <w:tcPr>
            <w:tcW w:type="dxa" w:w="2880"/>
          </w:tcPr>
          <w:p>
            <w:r>
              <w:t>5</w:t>
            </w:r>
          </w:p>
        </w:tc>
        <w:tc>
          <w:tcPr>
            <w:tcW w:type="dxa" w:w="2880"/>
          </w:tcPr>
          <w:p>
            <w:r>
              <w:t>Frontend Feed</w:t>
            </w:r>
          </w:p>
        </w:tc>
        <w:tc>
          <w:tcPr>
            <w:tcW w:type="dxa" w:w="2880"/>
          </w:tcPr>
          <w:p>
            <w:r>
              <w:t>React receives the Socket.IO event. Live Activity feed shows "MODIFIED — adipstore001 by operator@company.com" instantly.</w:t>
            </w:r>
          </w:p>
        </w:tc>
      </w:tr>
      <w:tr>
        <w:tc>
          <w:tcPr>
            <w:tcW w:type="dxa" w:w="2880"/>
          </w:tcPr>
          <w:p>
            <w:r>
              <w:t>6</w:t>
            </w:r>
          </w:p>
        </w:tc>
        <w:tc>
          <w:tcPr>
            <w:tcW w:type="dxa" w:w="2880"/>
          </w:tcPr>
          <w:p>
            <w:r>
              <w:t>Azure Function</w:t>
            </w:r>
          </w:p>
        </w:tc>
        <w:tc>
          <w:tcPr>
            <w:tcW w:type="dxa" w:w="2880"/>
          </w:tcPr>
          <w:p>
            <w:r>
              <w:t>detectDrift fetches live ARM config, fetches Cosmos baseline, diffs them, classifies severity, saves drift record.</w:t>
            </w:r>
          </w:p>
        </w:tc>
      </w:tr>
      <w:tr>
        <w:tc>
          <w:tcPr>
            <w:tcW w:type="dxa" w:w="2880"/>
          </w:tcPr>
          <w:p>
            <w:r>
              <w:t>7</w:t>
            </w:r>
          </w:p>
        </w:tc>
        <w:tc>
          <w:tcPr>
            <w:tcW w:type="dxa" w:w="2880"/>
          </w:tcPr>
          <w:p>
            <w:r>
              <w:t>Comparison Page</w:t>
            </w:r>
          </w:p>
        </w:tc>
        <w:tc>
          <w:tcPr>
            <w:tcW w:type="dxa" w:w="2880"/>
          </w:tcPr>
          <w:p>
            <w:r>
              <w:t>User clicks "View diff" — side-by-side JSON comparison with field-level changes and severity badge.</w:t>
            </w:r>
          </w:p>
        </w:tc>
      </w:tr>
      <w:tr>
        <w:tc>
          <w:tcPr>
            <w:tcW w:type="dxa" w:w="2880"/>
          </w:tcPr>
          <w:p>
            <w:r>
              <w:t>8</w:t>
            </w:r>
          </w:p>
        </w:tc>
        <w:tc>
          <w:tcPr>
            <w:tcW w:type="dxa" w:w="2880"/>
          </w:tcPr>
          <w:p>
            <w:r>
              <w:t>Remediation</w:t>
            </w:r>
          </w:p>
        </w:tc>
        <w:tc>
          <w:tcPr>
            <w:tcW w:type="dxa" w:w="2880"/>
          </w:tcPr>
          <w:p>
            <w:r>
              <w:t>User clicks "Remediate to Baseline" — Express API calls ARM PUT to revert the resource to its golden baseline.</w:t>
            </w:r>
          </w:p>
        </w:tc>
      </w:tr>
    </w:tbl>
    <w:p>
      <w:r>
        <w:br w:type="page"/>
      </w:r>
    </w:p>
    <w:p>
      <w:pPr>
        <w:pStyle w:val="Heading1"/>
      </w:pPr>
      <w:r>
        <w:rPr>
          <w:color w:val="0070C0"/>
        </w:rPr>
        <w:t>3. Code Deep-Dive: Azure Function — detectDrift/index.js</w:t>
      </w:r>
    </w:p>
    <w:p>
      <w:r>
        <w:t>This is the core serverless function deployed to Azure Functions (Node.js 20, Linux Consumption Plan). It is triggered by the Logic App via HTTP POST whenever Event Grid detects a resource change. It performs the full drift detection pipeline.</w:t>
      </w:r>
    </w:p>
    <w:p>
      <w:pPr>
        <w:pStyle w:val="Heading2"/>
      </w:pPr>
      <w:r>
        <w:rPr>
          <w:color w:val="1F497D"/>
        </w:rPr>
        <w:t>3.1 Imports and Cosmos DB Initialisation</w:t>
      </w:r>
    </w:p>
    <w:p>
      <w:r>
        <w:rPr>
          <w:b/>
          <w:color w:val="107C10"/>
          <w:sz w:val="20"/>
        </w:rPr>
        <w:t>detectDrift/index.js — Top-level setup</w:t>
      </w:r>
    </w:p>
    <w:p>
      <w:pPr>
        <w:spacing w:after="120"/>
        <w:ind w:left="432"/>
      </w:pPr>
      <w:r>
        <w:rPr>
          <w:rFonts w:ascii="Courier New" w:hAnsi="Courier New"/>
          <w:sz w:val="17"/>
        </w:rPr>
        <w:t>require('dotenv').config()</w:t>
        <w:br/>
        <w:t>const { ResourceManagementClient } = require('@azure/arm-resources')</w:t>
        <w:br/>
        <w:t>const { DefaultAzureCredential }   = require('@azure/identity')</w:t>
        <w:br/>
        <w:t>const { CosmosClient }             = require('@azure/cosmos')</w:t>
        <w:br/>
        <w:t>const { diff }                     = require('deep-diff')</w:t>
        <w:br/>
        <w:t>const fetch                        = require('node-fetch')</w:t>
        <w:br/>
        <w:br/>
        <w:t>// Cosmos DB client — initialised once at module load (not per invocation)</w:t>
        <w:br/>
        <w:t>const cosmos = new CosmosClient({</w:t>
        <w:br/>
        <w:t xml:space="preserve">  endpoint: process.env.COSMOS_ENDPOINT,</w:t>
        <w:br/>
        <w:t xml:space="preserve">  key:      process.env.COSMOS_KEY,</w:t>
        <w:br/>
        <w:t>})</w:t>
        <w:br/>
        <w:t>const db             = cosmos.database(process.env.COSMOS_DB || 'adip-db')</w:t>
        <w:br/>
        <w:t>const driftContainer    = db.container(process.env.COSMOS_CONTAINER_DRIFT    || 'drift-records')</w:t>
        <w:br/>
        <w:t>const baselineContainer = db.container(process.env.COSMOS_CONTAINER_BASELINE || 'baselines')</w:t>
      </w:r>
    </w:p>
    <w:p>
      <w:pPr>
        <w:spacing w:after="200"/>
        <w:ind w:left="432"/>
      </w:pPr>
      <w:r>
        <w:rPr>
          <w:color w:val="404040"/>
          <w:sz w:val="20"/>
        </w:rPr>
        <w:t>Azure Collaboration:</w:t>
        <w:br/>
        <w:t>• @azure/arm-resources: Azure SDK for JavaScript — provides ResourceManagementClient to call the ARM REST API and fetch live resource configurations.</w:t>
        <w:br/>
        <w:t>• @azure/identity: Provides DefaultAzureCredential which automatically uses the Azure CLI credential locally and the Function App's Managed Identity in production — no secrets in code.</w:t>
        <w:br/>
        <w:t>• @azure/cosmos: Official Cosmos DB SDK. The client is created once at module load (outside the handler) so it is reused across warm invocations, avoiding connection overhead.</w:t>
        <w:br/>
        <w:t>• deep-diff: Pure JS library that performs a recursive JSON diff, returning an array of change descriptors (kind: N=added, D=deleted, E=edited, A=array change).</w:t>
        <w:br/>
        <w:t>• node-fetch: HTTP client used to notify the Express API after drift is detected, triggering the Socket.IO push to the frontend.</w:t>
        <w:br/>
        <w:t>• Environment variables (COSMOS_ENDPOINT, COSMOS_KEY, etc.) are set as Azure Function App Settings in the portal — never hardcoded.</w:t>
      </w:r>
    </w:p>
    <w:p>
      <w:pPr>
        <w:pStyle w:val="Heading2"/>
      </w:pPr>
      <w:r>
        <w:rPr>
          <w:color w:val="1F497D"/>
        </w:rPr>
        <w:t>3.2 strip() — Volatile Field Removal</w:t>
      </w:r>
    </w:p>
    <w:p>
      <w:r>
        <w:rPr>
          <w:b/>
          <w:color w:val="107C10"/>
          <w:sz w:val="20"/>
        </w:rPr>
        <w:t>detectDrift/index.js — strip()</w:t>
      </w:r>
    </w:p>
    <w:p>
      <w:pPr>
        <w:spacing w:after="120"/>
        <w:ind w:left="432"/>
      </w:pPr>
      <w:r>
        <w:rPr>
          <w:rFonts w:ascii="Courier New" w:hAnsi="Courier New"/>
          <w:sz w:val="17"/>
        </w:rPr>
        <w:t>const VOLATILE = [</w:t>
        <w:br/>
        <w:t xml:space="preserve">  'etag', 'changedTime', 'createdTime', 'provisioningState',</w:t>
        <w:br/>
        <w:t xml:space="preserve">  'lastModifiedAt', 'systemData', '_ts', '_etag'</w:t>
        <w:br/>
        <w:t>]</w:t>
        <w:br/>
        <w:br/>
        <w:t>function strip(obj) {</w:t>
        <w:br/>
        <w:t xml:space="preserve">  if (Array.isArray(obj)) return obj.map(strip)</w:t>
        <w:br/>
        <w:t xml:space="preserve">  if (obj &amp;&amp; typeof obj === 'object')</w:t>
        <w:br/>
        <w:t xml:space="preserve">    return Object.fromEntries(</w:t>
        <w:br/>
        <w:t xml:space="preserve">      Object.entries(obj)</w:t>
        <w:br/>
        <w:t xml:space="preserve">        .filter(([k]) =&gt; !VOLATILE.includes(k))   // remove volatile keys</w:t>
        <w:br/>
        <w:t xml:space="preserve">        .map(([k, v]) =&gt; [k, strip(v)])            // recurse into nested objects</w:t>
        <w:br/>
        <w:t xml:space="preserve">    )</w:t>
        <w:br/>
        <w:t xml:space="preserve">  return obj</w:t>
        <w:br/>
        <w:t>}</w:t>
      </w:r>
    </w:p>
    <w:p>
      <w:pPr>
        <w:spacing w:after="200"/>
        <w:ind w:left="432"/>
      </w:pPr>
      <w:r>
        <w:rPr>
          <w:color w:val="404040"/>
          <w:sz w:val="20"/>
        </w:rPr>
        <w:t>Why this matters:</w:t>
        <w:br/>
        <w:t>ARM responses include fields like etag, provisioningState, and _ts (Cosmos timestamp) that change on every API call regardless of whether the actual configuration changed. Without stripping these, every resource fetch would appear as a drift event — creating false positives.</w:t>
        <w:br/>
        <w:br/>
        <w:t>How it works:</w:t>
        <w:br/>
        <w:t>strip() recursively walks the entire JSON object tree. For each object node, it filters out any key in the VOLATILE list. Arrays are handled by mapping strip() over each element. Primitive values (strings, numbers, booleans) are returned as-is.</w:t>
        <w:br/>
        <w:br/>
        <w:t>Azure Collaboration:</w:t>
        <w:br/>
        <w:t>The ARM API (ResourceManagementClient.resources.get) returns these volatile fields as part of the standard response envelope. The Cosmos DB SDK also adds _ts, _etag, _rid, _self to every document. Both sources are cleaned by the same strip() function before diffing.</w:t>
      </w:r>
    </w:p>
    <w:p>
      <w:pPr>
        <w:pStyle w:val="Heading2"/>
      </w:pPr>
      <w:r>
        <w:rPr>
          <w:color w:val="1F497D"/>
        </w:rPr>
        <w:t>3.3 classifySeverity() — Risk Classification</w:t>
      </w:r>
    </w:p>
    <w:p>
      <w:r>
        <w:rPr>
          <w:b/>
          <w:color w:val="107C10"/>
          <w:sz w:val="20"/>
        </w:rPr>
        <w:t>detectDrift/index.js — classifySeverity()</w:t>
      </w:r>
    </w:p>
    <w:p>
      <w:pPr>
        <w:spacing w:after="120"/>
        <w:ind w:left="432"/>
      </w:pPr>
      <w:r>
        <w:rPr>
          <w:rFonts w:ascii="Courier New" w:hAnsi="Courier New"/>
          <w:sz w:val="17"/>
        </w:rPr>
        <w:t>const CRITICAL_PATHS = [</w:t>
        <w:br/>
        <w:t xml:space="preserve">  'properties.networkAcls',    // Firewall rules</w:t>
        <w:br/>
        <w:t xml:space="preserve">  'properties.accessPolicies', // Key Vault access</w:t>
        <w:br/>
        <w:t xml:space="preserve">  'properties.securityRules',  // NSG rules</w:t>
        <w:br/>
        <w:t xml:space="preserve">  'sku',                       // Pricing tier / redundancy</w:t>
        <w:br/>
        <w:t xml:space="preserve">  'location',                  // Region</w:t>
        <w:br/>
        <w:t xml:space="preserve">  'identity',                  // Managed Identity config</w:t>
        <w:br/>
        <w:t xml:space="preserve">  'properties.encryption'      // Encryption settings</w:t>
        <w:br/>
        <w:t>]</w:t>
        <w:br/>
        <w:br/>
        <w:t>function classifySeverity(diffs) {</w:t>
        <w:br/>
        <w:t xml:space="preserve">  if (!diffs.length)  return 'none'</w:t>
        <w:br/>
        <w:br/>
        <w:t xml:space="preserve">  // A deleted field is always critical — something was removed</w:t>
        <w:br/>
        <w:t xml:space="preserve">  if (diffs.some(d =&gt; d.kind === 'D')) return 'critical'</w:t>
        <w:br/>
        <w:br/>
        <w:t xml:space="preserve">  // Change to a security-sensitive path</w:t>
        <w:br/>
        <w:t xml:space="preserve">  if (diffs.some(d =&gt;</w:t>
        <w:br/>
        <w:t xml:space="preserve">    CRITICAL_PATHS.some(p =&gt; d.path?.join('.').startsWith(p))</w:t>
        <w:br/>
        <w:t xml:space="preserve">  )) return 'high'</w:t>
        <w:br/>
        <w:br/>
        <w:t xml:space="preserve">  // More than 5 fields changed — significant configuration shift</w:t>
        <w:br/>
        <w:t xml:space="preserve">  if (diffs.length &gt; 5) return 'medium'</w:t>
        <w:br/>
        <w:br/>
        <w:t xml:space="preserve">  return 'low'</w:t>
        <w:br/>
        <w:t>}</w:t>
      </w:r>
    </w:p>
    <w:p>
      <w:pPr>
        <w:spacing w:after="200"/>
        <w:ind w:left="432"/>
      </w:pPr>
      <w:r>
        <w:rPr>
          <w:color w:val="404040"/>
          <w:sz w:val="20"/>
        </w:rPr>
        <w:t>How it works:</w:t>
        <w:br/>
        <w:t>The deep-diff library returns change objects with a "kind" field: D (deleted), N (new/added), E (edited), A (array change). classifySeverity() inspects the array of changes and applies a priority-ordered set of rules.</w:t>
        <w:br/>
        <w:br/>
        <w:t>The path of each change (e.g., ["properties", "networkAcls", "defaultAction"]) is joined with dots and checked against CRITICAL_PATHS. This means any change to a firewall rule, encryption setting, or access policy is immediately flagged as HIGH severity.</w:t>
        <w:br/>
        <w:br/>
        <w:t>Azure Collaboration:</w:t>
        <w:br/>
        <w:t>The severity classification directly maps to Azure security best practices. networkAcls controls which IPs can access a storage account. accessPolicies controls who can read Key Vault secrets. securityRules defines NSG inbound/outbound traffic rules. Changes to these paths represent potential security incidents.</w:t>
      </w:r>
    </w:p>
    <w:p>
      <w:pPr>
        <w:pStyle w:val="Heading2"/>
      </w:pPr>
      <w:r>
        <w:rPr>
          <w:color w:val="1F497D"/>
        </w:rPr>
        <w:t>3.4 Main Function Handler</w:t>
      </w:r>
    </w:p>
    <w:p>
      <w:r>
        <w:rPr>
          <w:b/>
          <w:color w:val="107C10"/>
          <w:sz w:val="20"/>
        </w:rPr>
        <w:t>detectDrift/index.js — module.exports (handler)</w:t>
      </w:r>
    </w:p>
    <w:p>
      <w:pPr>
        <w:spacing w:after="120"/>
        <w:ind w:left="432"/>
      </w:pPr>
      <w:r>
        <w:rPr>
          <w:rFonts w:ascii="Courier New" w:hAnsi="Courier New"/>
          <w:sz w:val="17"/>
        </w:rPr>
        <w:t>module.exports = async function (context, req) {</w:t>
        <w:br/>
        <w:br/>
        <w:t xml:space="preserve">  // ── Step 1: Event Grid Validation Handshake ──────────────────────────</w:t>
        <w:br/>
        <w:t xml:space="preserve">  // When Event Grid first registers a webhook, it sends a validation event.</w:t>
        <w:br/>
        <w:t xml:space="preserve">  // The endpoint must respond with the validationCode to confirm ownership.</w:t>
        <w:br/>
        <w:t xml:space="preserve">  const body = req.body</w:t>
        <w:br/>
        <w:t xml:space="preserve">  if (Array.isArray(body) &amp;&amp;</w:t>
        <w:br/>
        <w:t xml:space="preserve">      body[0]?.eventType === 'Microsoft.EventGrid.SubscriptionValidationEvent') {</w:t>
        <w:br/>
        <w:t xml:space="preserve">    context.res = {</w:t>
        <w:br/>
        <w:t xml:space="preserve">      status: 200,</w:t>
        <w:br/>
        <w:t xml:space="preserve">      body: { validationResponse: body[0].data.validationCode }</w:t>
        <w:br/>
        <w:t xml:space="preserve">    }</w:t>
        <w:br/>
        <w:t xml:space="preserve">    return</w:t>
        <w:br/>
        <w:t xml:space="preserve">  }</w:t>
        <w:br/>
        <w:br/>
        <w:t xml:space="preserve">  // ── Step 2: Extract Resource Details ────────────────────────────────</w:t>
        <w:br/>
        <w:t xml:space="preserve">  // Event Grid delivers events as an array. The Logic App may also call</w:t>
        <w:br/>
        <w:t xml:space="preserve">  // this function directly with a plain object.</w:t>
        <w:br/>
        <w:t xml:space="preserve">  const eventData = Array.isArray(body) ? body[0]?.data : body</w:t>
        <w:br/>
        <w:t xml:space="preserve">  const { resourceId, subscriptionId } = eventData || {}</w:t>
        <w:br/>
        <w:t xml:space="preserve">  if (!resourceId || !subscriptionId) {</w:t>
        <w:br/>
        <w:t xml:space="preserve">    context.res = { status: 400, body: { error: 'resourceId and subscriptionId required' } }</w:t>
        <w:br/>
        <w:t xml:space="preserve">    return</w:t>
        <w:br/>
        <w:t xml:space="preserve">  }</w:t>
        <w:br/>
        <w:br/>
        <w:t xml:space="preserve">  try {</w:t>
        <w:br/>
        <w:t xml:space="preserve">    // ── Step 3: Authenticate with Azure ─────────────────────────────</w:t>
        <w:br/>
        <w:t xml:space="preserve">    const credential = new DefaultAzureCredential()</w:t>
        <w:br/>
        <w:t xml:space="preserve">    const armClient  = new ResourceManagementClient(credential, subscriptionId)</w:t>
        <w:br/>
        <w:br/>
        <w:t xml:space="preserve">    // ── Step 4: Parse ARM Resource ID ───────────────────────────────</w:t>
        <w:br/>
        <w:t xml:space="preserve">    // ARM resource IDs follow the pattern:</w:t>
        <w:br/>
        <w:t xml:space="preserve">    // /subscriptions/{sub}/resourceGroups/{rg}/providers/{provider}/{type}/{name}</w:t>
        <w:br/>
        <w:t xml:space="preserve">    const parts             = resourceId.split('/')</w:t>
        <w:br/>
        <w:t xml:space="preserve">    const resourceGroupName = parts[4]</w:t>
        <w:br/>
        <w:t xml:space="preserve">    const provider          = parts[6]</w:t>
        <w:br/>
        <w:t xml:space="preserve">    const type              = parts[7]</w:t>
        <w:br/>
        <w:t xml:space="preserve">    const name              = parts[8]</w:t>
        <w:br/>
        <w:br/>
        <w:t xml:space="preserve">    // ── Step 5: Fetch Live Configuration from ARM ────────────────────</w:t>
        <w:br/>
        <w:t xml:space="preserve">    const liveRaw = await armClient.resources.get(</w:t>
        <w:br/>
        <w:t xml:space="preserve">      resourceGroupName, provider, '', type, name, '2021-04-01'</w:t>
        <w:br/>
        <w:t xml:space="preserve">    )</w:t>
        <w:br/>
        <w:t xml:space="preserve">    const live = strip(liveRaw)  // remove volatile fields</w:t>
        <w:br/>
        <w:br/>
        <w:t xml:space="preserve">    // ── Step 6: Fetch Golden Baseline from Cosmos DB ─────────────────</w:t>
        <w:br/>
        <w:t xml:space="preserve">    const { resources: baselines } = await baselineContainer.items.query({</w:t>
        <w:br/>
        <w:t xml:space="preserve">      query: `SELECT TOP 1 * FROM c</w:t>
        <w:br/>
        <w:t xml:space="preserve">              WHERE c.resourceId = @rid</w:t>
        <w:br/>
        <w:t xml:space="preserve">              AND c.active = true</w:t>
        <w:br/>
        <w:t xml:space="preserve">              ORDER BY c._ts DESC`,</w:t>
        <w:br/>
        <w:t xml:space="preserve">      parameters: [{ name: '@rid', value: resourceId }],</w:t>
        <w:br/>
        <w:t xml:space="preserve">    }).fetchAll()</w:t>
        <w:br/>
        <w:t xml:space="preserve">    const baseline = baselines[0]</w:t>
        <w:br/>
        <w:br/>
        <w:t xml:space="preserve">    // ── Step 7: Compute JSON Diff ────────────────────────────────────</w:t>
        <w:br/>
        <w:t xml:space="preserve">    const differences = baseline</w:t>
        <w:br/>
        <w:t xml:space="preserve">      ? (diff(strip(baseline.resourceState), live) || [])</w:t>
        <w:br/>
        <w:t xml:space="preserve">      : []</w:t>
        <w:br/>
        <w:t xml:space="preserve">    const severity = classifySeverity(differences)</w:t>
        <w:br/>
        <w:br/>
        <w:t xml:space="preserve">    const record = {</w:t>
        <w:br/>
        <w:t xml:space="preserve">      id:            `drift-${Date.now()}-${Math.random()}`,</w:t>
        <w:br/>
        <w:t xml:space="preserve">      subscriptionId, resourceId,</w:t>
        <w:br/>
        <w:t xml:space="preserve">      resourceGroup: resourceGroupName,</w:t>
        <w:br/>
        <w:t xml:space="preserve">      liveState:     live,</w:t>
        <w:br/>
        <w:t xml:space="preserve">      baselineState: baseline?.resourceState || null,</w:t>
        <w:br/>
        <w:t xml:space="preserve">      differences,   severity,</w:t>
        <w:br/>
        <w:t xml:space="preserve">      changeCount:   differences.length,</w:t>
        <w:br/>
        <w:t xml:space="preserve">      detectedAt:    new Date().toISOString(),</w:t>
        <w:br/>
        <w:t xml:space="preserve">    }</w:t>
        <w:br/>
        <w:br/>
        <w:t xml:space="preserve">    // ── Step 8: Persist and Notify ───────────────────────────────────</w:t>
        <w:br/>
        <w:t xml:space="preserve">    if (differences.length &gt; 0) {</w:t>
        <w:br/>
        <w:t xml:space="preserve">      // Save drift record to Cosmos DB drift-records container</w:t>
        <w:br/>
        <w:t xml:space="preserve">      await driftContainer.items.create(record)</w:t>
        <w:br/>
        <w:br/>
        <w:t xml:space="preserve">      // Notify Express API → triggers Socket.IO push to frontend</w:t>
        <w:br/>
        <w:t xml:space="preserve">      const apiUrl = process.env.EXPRESS_API_URL</w:t>
        <w:br/>
        <w:t xml:space="preserve">      if (apiUrl) {</w:t>
        <w:br/>
        <w:t xml:space="preserve">        await fetch(`${apiUrl}/internal/drift-event`, {</w:t>
        <w:br/>
        <w:t xml:space="preserve">          method:  'POST',</w:t>
        <w:br/>
        <w:t xml:space="preserve">          headers: { 'Content-Type': 'application/json' },</w:t>
        <w:br/>
        <w:t xml:space="preserve">          body:    JSON.stringify(record),</w:t>
        <w:br/>
        <w:t xml:space="preserve">        }).catch(() =&gt; {})  // fire-and-forget — don't fail if API is down</w:t>
        <w:br/>
        <w:t xml:space="preserve">      }</w:t>
        <w:br/>
        <w:t xml:space="preserve">    }</w:t>
        <w:br/>
        <w:br/>
        <w:t xml:space="preserve">    context.res = { status: 200, body: record }</w:t>
        <w:br/>
        <w:br/>
        <w:t xml:space="preserve">  } catch (err) {</w:t>
        <w:br/>
        <w:t xml:space="preserve">    context.log.error('detectDrift error:', err.message)</w:t>
        <w:br/>
        <w:t xml:space="preserve">    context.res = { status: 500, body: { error: err.message } }</w:t>
        <w:br/>
        <w:t xml:space="preserve">  }</w:t>
        <w:br/>
        <w:t>}</w:t>
      </w:r>
    </w:p>
    <w:p>
      <w:pPr>
        <w:spacing w:after="200"/>
        <w:ind w:left="432"/>
      </w:pPr>
      <w:r>
        <w:rPr>
          <w:color w:val="404040"/>
          <w:sz w:val="20"/>
        </w:rPr>
        <w:t>Step-by-step Azure collaboration:</w:t>
        <w:br/>
        <w:br/>
        <w:t>Step 1 — Event Grid Handshake: When the Event Grid subscription (adip-drift-sub) is created, Azure sends a SubscriptionValidationEvent to the webhook URL. The function must respond with the validationCode within 5 minutes or the subscription creation fails. This is a one-time handshake.</w:t>
        <w:br/>
        <w:br/>
        <w:t>Step 3 — DefaultAzureCredential: In production (Azure Function App), this resolves to the Function App's system-assigned Managed Identity. The identity must have Reader role on the subscription to call armClient.resources.get(). No passwords or keys are stored.</w:t>
        <w:br/>
        <w:br/>
        <w:t>Step 4 — ARM Resource ID Parsing: Azure ARM resource IDs are hierarchical paths. Splitting by "/" gives: [0]="", [1]="subscriptions", [2]=subId, [3]="resourceGroups", [4]=rgName, [5]="providers", [6]=provider, [7]=type, [8]=name. This parsing is required because the ARM SDK's resources.get() method takes these as separate parameters.</w:t>
        <w:br/>
        <w:br/>
        <w:t>Step 5 — ARM API Call: ResourceManagementClient.resources.get() calls the Azure Resource Manager REST API (management.azure.com). The API version "2021-04-01" is the generic resources API version that works for all resource types.</w:t>
        <w:br/>
        <w:br/>
        <w:t>Step 6 — Cosmos DB Query: Uses the Cosmos DB SQL API. The query uses parameterised inputs (@rid) to prevent injection. TOP 1 + ORDER BY _ts DESC ensures we always get the most recently promoted baseline. The active = true filter ensures deactivated (superseded) baselines are ignored.</w:t>
        <w:br/>
        <w:br/>
        <w:t>Step 8 — Fire-and-forget notification: The .catch(() =&gt; {}) on the fetch call means the function succeeds even if the Express API is temporarily down. The drift record is already saved to Cosmos DB, so no data is lost — the Socket.IO push is best-effort.</w:t>
      </w:r>
    </w:p>
    <w:p>
      <w:r>
        <w:br w:type="page"/>
      </w:r>
    </w:p>
    <w:p>
      <w:pPr>
        <w:pStyle w:val="Heading1"/>
      </w:pPr>
      <w:r>
        <w:rPr>
          <w:color w:val="0070C0"/>
        </w:rPr>
        <w:t>4. Code Deep-Dive: cosmosService.js</w:t>
      </w:r>
    </w:p>
    <w:p>
      <w:r>
        <w:t>This service module is the single point of contact between the Express API and Azure Cosmos DB. All four functions are used by multiple routes, keeping database logic centralised and testable.</w:t>
      </w:r>
    </w:p>
    <w:p>
      <w:pPr>
        <w:pStyle w:val="Heading2"/>
      </w:pPr>
      <w:r>
        <w:rPr>
          <w:color w:val="1F497D"/>
        </w:rPr>
        <w:t>4.1 Client Initialisation</w:t>
      </w:r>
    </w:p>
    <w:p>
      <w:r>
        <w:rPr>
          <w:b/>
          <w:color w:val="107C10"/>
          <w:sz w:val="20"/>
        </w:rPr>
        <w:t>express-api/src/services/cosmosService.js — Client setup</w:t>
      </w:r>
    </w:p>
    <w:p>
      <w:pPr>
        <w:spacing w:after="120"/>
        <w:ind w:left="432"/>
      </w:pPr>
      <w:r>
        <w:rPr>
          <w:rFonts w:ascii="Courier New" w:hAnsi="Courier New"/>
          <w:sz w:val="17"/>
        </w:rPr>
        <w:t>const { CosmosClient } = require('@azure/cosmos')</w:t>
        <w:br/>
        <w:br/>
        <w:t>const client = new CosmosClient({</w:t>
        <w:br/>
        <w:t xml:space="preserve">  endpoint: process.env.COSMOS_ENDPOINT,</w:t>
        <w:br/>
        <w:t xml:space="preserve">  key:      process.env.COSMOS_KEY,</w:t>
        <w:br/>
        <w:t>})</w:t>
        <w:br/>
        <w:br/>
        <w:t>const db = client.database(process.env.COSMOS_DB)</w:t>
        <w:br/>
        <w:br/>
        <w:t>// Lazy container references — called as functions to avoid</w:t>
        <w:br/>
        <w:t>// issues if the DB is not yet ready at module load time</w:t>
        <w:br/>
        <w:t>const driftContainer    = () =&gt; db.container(process.env.COSMOS_CONTAINER_DRIFT)</w:t>
        <w:br/>
        <w:t>const baselineContainer = () =&gt; db.container(process.env.COSMOS_CONTAINER_BASELINE)</w:t>
      </w:r>
    </w:p>
    <w:p>
      <w:pPr>
        <w:spacing w:after="200"/>
        <w:ind w:left="432"/>
      </w:pPr>
      <w:r>
        <w:rPr>
          <w:color w:val="404040"/>
          <w:sz w:val="20"/>
        </w:rPr>
        <w:t>The CosmosClient is created once at module load. Using functions (driftContainer(), baselineContainer()) rather than direct references means the container handle is resolved lazily — if the environment variables are not set at startup, the error surfaces at query time with a clear message rather than a cryptic startup crash.</w:t>
        <w:br/>
        <w:br/>
        <w:t>Azure Collaboration: The Cosmos DB endpoint is the account-level URL (https://adip-cosmos-001.documents.azure.com:443/). The key is the primary master key from the Azure Portal → Cosmos DB → Keys. In production, this should be replaced with Managed Identity + Cosmos DB RBAC.</w:t>
      </w:r>
    </w:p>
    <w:p>
      <w:pPr>
        <w:pStyle w:val="Heading2"/>
      </w:pPr>
      <w:r>
        <w:rPr>
          <w:color w:val="1F497D"/>
        </w:rPr>
        <w:t>4.2 getDriftRecords()</w:t>
      </w:r>
    </w:p>
    <w:p>
      <w:r>
        <w:rPr>
          <w:b/>
          <w:color w:val="107C10"/>
          <w:sz w:val="20"/>
        </w:rPr>
        <w:t>cosmosService.js — getDriftRecords()</w:t>
      </w:r>
    </w:p>
    <w:p>
      <w:pPr>
        <w:spacing w:after="120"/>
        <w:ind w:left="432"/>
      </w:pPr>
      <w:r>
        <w:rPr>
          <w:rFonts w:ascii="Courier New" w:hAnsi="Courier New"/>
          <w:sz w:val="17"/>
        </w:rPr>
        <w:t>async function getDriftRecords({ subscriptionId, resourceGroup, severity, limit = 50 }) {</w:t>
        <w:br/>
        <w:t xml:space="preserve">  // Build dynamic query with optional filters</w:t>
        <w:br/>
        <w:t xml:space="preserve">  let query  = 'SELECT TOP @limit * FROM c WHERE c.subscriptionId = @sub'</w:t>
        <w:br/>
        <w:t xml:space="preserve">  const params = [</w:t>
        <w:br/>
        <w:t xml:space="preserve">    { name: '@limit', value: Number(limit) },</w:t>
        <w:br/>
        <w:t xml:space="preserve">    { name: '@sub',   value: subscriptionId },</w:t>
        <w:br/>
        <w:t xml:space="preserve">  ]</w:t>
        <w:br/>
        <w:t xml:space="preserve">  if (resourceGroup) {</w:t>
        <w:br/>
        <w:t xml:space="preserve">    query += ' AND c.resourceGroup = @rg'</w:t>
        <w:br/>
        <w:t xml:space="preserve">    params.push({ name: '@rg', value: resourceGroup })</w:t>
        <w:br/>
        <w:t xml:space="preserve">  }</w:t>
        <w:br/>
        <w:t xml:space="preserve">  if (severity) {</w:t>
        <w:br/>
        <w:t xml:space="preserve">    query += ' AND c.severity = @sev'</w:t>
        <w:br/>
        <w:t xml:space="preserve">    params.push({ name: '@sev', value: severity })</w:t>
        <w:br/>
        <w:t xml:space="preserve">  }</w:t>
        <w:br/>
        <w:t xml:space="preserve">  query += ' ORDER BY c._ts DESC'</w:t>
        <w:br/>
        <w:br/>
        <w:t xml:space="preserve">  const { resources } = await driftContainer().items</w:t>
        <w:br/>
        <w:t xml:space="preserve">    .query({ query, parameters: params })</w:t>
        <w:br/>
        <w:t xml:space="preserve">    .fetchAll()</w:t>
        <w:br/>
        <w:t xml:space="preserve">  return resources</w:t>
        <w:br/>
        <w:t>}</w:t>
      </w:r>
    </w:p>
    <w:p>
      <w:pPr>
        <w:spacing w:after="200"/>
        <w:ind w:left="432"/>
      </w:pPr>
      <w:r>
        <w:rPr>
          <w:color w:val="404040"/>
          <w:sz w:val="20"/>
        </w:rPr>
        <w:t>How it works: Builds a parameterised Cosmos DB SQL query dynamically based on which filters are provided. The TOP @limit clause limits results to avoid returning thousands of records. ORDER BY c._ts DESC returns the most recent drift events first.</w:t>
        <w:br/>
        <w:br/>
        <w:t>Azure Collaboration: Cosmos DB SQL API supports a subset of SQL syntax. The partition key for drift-records is /subscriptionId — including c.subscriptionId = @sub in the WHERE clause ensures the query is a partition-scoped query (single partition), which is significantly cheaper and faster than a cross-partition query. The frontend calls GET /api/drift-events?subscriptionId=... which maps directly to this function.</w:t>
      </w:r>
    </w:p>
    <w:p>
      <w:pPr>
        <w:pStyle w:val="Heading2"/>
      </w:pPr>
      <w:r>
        <w:rPr>
          <w:color w:val="1F497D"/>
        </w:rPr>
        <w:t>4.3 getBaseline()</w:t>
      </w:r>
    </w:p>
    <w:p>
      <w:r>
        <w:rPr>
          <w:b/>
          <w:color w:val="107C10"/>
          <w:sz w:val="20"/>
        </w:rPr>
        <w:t>cosmosService.js — getBaseline()</w:t>
      </w:r>
    </w:p>
    <w:p>
      <w:pPr>
        <w:spacing w:after="120"/>
        <w:ind w:left="432"/>
      </w:pPr>
      <w:r>
        <w:rPr>
          <w:rFonts w:ascii="Courier New" w:hAnsi="Courier New"/>
          <w:sz w:val="17"/>
        </w:rPr>
        <w:t>async function getBaseline(subscriptionId, resourceId) {</w:t>
        <w:br/>
        <w:t xml:space="preserve">  const query = {</w:t>
        <w:br/>
        <w:t xml:space="preserve">    query: `SELECT TOP 1 * FROM c</w:t>
        <w:br/>
        <w:t xml:space="preserve">            WHERE c.resourceId    = @rid</w:t>
        <w:br/>
        <w:t xml:space="preserve">            AND   c.subscriptionId = @sub</w:t>
        <w:br/>
        <w:t xml:space="preserve">            AND   c.active         = true</w:t>
        <w:br/>
        <w:t xml:space="preserve">            ORDER BY c._ts DESC`,</w:t>
        <w:br/>
        <w:t xml:space="preserve">    parameters: [</w:t>
        <w:br/>
        <w:t xml:space="preserve">      { name: '@rid', value: resourceId || '' },</w:t>
        <w:br/>
        <w:t xml:space="preserve">      { name: '@sub', value: subscriptionId  },</w:t>
        <w:br/>
        <w:t xml:space="preserve">    ],</w:t>
        <w:br/>
        <w:t xml:space="preserve">  }</w:t>
        <w:br/>
        <w:t xml:space="preserve">  const { resources } = await baselineContainer().items.query(query).fetchAll()</w:t>
        <w:br/>
        <w:t xml:space="preserve">  return resources[0] || null</w:t>
        <w:br/>
        <w:t>}</w:t>
      </w:r>
    </w:p>
    <w:p>
      <w:pPr>
        <w:spacing w:after="200"/>
        <w:ind w:left="432"/>
      </w:pPr>
      <w:r>
        <w:rPr>
          <w:color w:val="404040"/>
          <w:sz w:val="20"/>
        </w:rPr>
        <w:t>How it works: Queries the baselines container for the single active baseline document for a given resourceId. The active = true filter ensures only the current golden baseline is returned — previous baselines are kept in the database with active: false for audit purposes.</w:t>
        <w:br/>
        <w:br/>
        <w:t>Azure Collaboration: The baselines container is partitioned by /resourceId. Including c.resourceId = @rid makes this a partition-scoped query. Returning null when no baseline exists is intentional — the Comparison Page uses this to show a "No baseline found" state and prompt the user to seed one.</w:t>
      </w:r>
    </w:p>
    <w:p>
      <w:pPr>
        <w:pStyle w:val="Heading2"/>
      </w:pPr>
      <w:r>
        <w:rPr>
          <w:color w:val="1F497D"/>
        </w:rPr>
        <w:t>4.4 saveBaseline()</w:t>
      </w:r>
    </w:p>
    <w:p>
      <w:r>
        <w:rPr>
          <w:b/>
          <w:color w:val="107C10"/>
          <w:sz w:val="20"/>
        </w:rPr>
        <w:t>cosmosService.js — saveBaseline()</w:t>
      </w:r>
    </w:p>
    <w:p>
      <w:pPr>
        <w:spacing w:after="120"/>
        <w:ind w:left="432"/>
      </w:pPr>
      <w:r>
        <w:rPr>
          <w:rFonts w:ascii="Courier New" w:hAnsi="Courier New"/>
          <w:sz w:val="17"/>
        </w:rPr>
        <w:t>async function saveBaseline(subscriptionId, resourceGroupId, resourceId, resourceState) {</w:t>
        <w:br/>
        <w:t xml:space="preserve">  // Step 1: Deactivate all existing baselines for this resource</w:t>
        <w:br/>
        <w:t xml:space="preserve">  const existing = await baselineContainer().items</w:t>
        <w:br/>
        <w:t xml:space="preserve">    .query({</w:t>
        <w:br/>
        <w:t xml:space="preserve">      query:      'SELECT * FROM c WHERE c.resourceId = @rid',</w:t>
        <w:br/>
        <w:t xml:space="preserve">      parameters: [{ name: '@rid', value: resourceId }],</w:t>
        <w:br/>
        <w:t xml:space="preserve">    })</w:t>
        <w:br/>
        <w:t xml:space="preserve">    .fetchAll()</w:t>
        <w:br/>
        <w:br/>
        <w:t xml:space="preserve">  for (const doc of existing.resources) {</w:t>
        <w:br/>
        <w:t xml:space="preserve">    await baselineContainer()</w:t>
        <w:br/>
        <w:t xml:space="preserve">      .item(doc.id, doc.resourceId)   // item(id, partitionKey)</w:t>
        <w:br/>
        <w:t xml:space="preserve">      .replace({ ...doc, active: false })</w:t>
        <w:br/>
        <w:t xml:space="preserve">  }</w:t>
        <w:br/>
        <w:br/>
        <w:t xml:space="preserve">  // Step 2: Create new active baseline document</w:t>
        <w:br/>
        <w:t xml:space="preserve">  const item = {</w:t>
        <w:br/>
        <w:t xml:space="preserve">    // Safe ID: base64-encode the resourceId to remove illegal chars (/ + =)</w:t>
        <w:br/>
        <w:t xml:space="preserve">    id: `baseline-${Buffer.from(resourceId || resourceGroupId)</w:t>
        <w:br/>
        <w:t xml:space="preserve">          .toString('base64')</w:t>
        <w:br/>
        <w:t xml:space="preserve">          .replace(/[/+=]/g, '_')}-${Date.now()}`,</w:t>
        <w:br/>
        <w:t xml:space="preserve">    subscriptionId, resourceGroupId, resourceId,</w:t>
        <w:br/>
        <w:t xml:space="preserve">    resourceState,</w:t>
        <w:br/>
        <w:t xml:space="preserve">    active:     true,</w:t>
        <w:br/>
        <w:t xml:space="preserve">    promotedAt: new Date().toISOString(),</w:t>
        <w:br/>
        <w:t xml:space="preserve">  }</w:t>
        <w:br/>
        <w:t xml:space="preserve">  await baselineContainer().items.create(item)</w:t>
        <w:br/>
        <w:t xml:space="preserve">  return item</w:t>
        <w:br/>
        <w:t>}</w:t>
      </w:r>
    </w:p>
    <w:p>
      <w:pPr>
        <w:spacing w:after="200"/>
        <w:ind w:left="432"/>
      </w:pPr>
      <w:r>
        <w:rPr>
          <w:color w:val="404040"/>
          <w:sz w:val="20"/>
        </w:rPr>
        <w:t>How it works: Implements a "soft versioning" pattern. Rather than overwriting the existing baseline, it marks all previous baselines as active: false and creates a new document. This preserves the full history of baseline changes for audit purposes.</w:t>
        <w:br/>
        <w:br/>
        <w:t>The ID generation uses Buffer.from().toString('base64') to encode the ARM resource ID (which contains "/" characters) into a safe string. Cosmos DB document IDs cannot contain "/", "#", "?", or "\". The replace(/[/+=]/g, '_') removes the remaining base64 special characters.</w:t>
        <w:br/>
        <w:br/>
        <w:t>Azure Collaboration: The .item(doc.id, doc.resourceId).replace() call uses the Cosmos DB point-replace operation — the most efficient way to update a single document when you know both its id and partition key. This avoids a full document scan.</w:t>
      </w:r>
    </w:p>
    <w:p>
      <w:pPr>
        <w:pStyle w:val="Heading2"/>
      </w:pPr>
      <w:r>
        <w:rPr>
          <w:color w:val="1F497D"/>
        </w:rPr>
        <w:t>4.5 saveDriftRecord()</w:t>
      </w:r>
    </w:p>
    <w:p>
      <w:r>
        <w:rPr>
          <w:b/>
          <w:color w:val="107C10"/>
          <w:sz w:val="20"/>
        </w:rPr>
        <w:t>cosmosService.js — saveDriftRecord()</w:t>
      </w:r>
    </w:p>
    <w:p>
      <w:pPr>
        <w:spacing w:after="120"/>
        <w:ind w:left="432"/>
      </w:pPr>
      <w:r>
        <w:rPr>
          <w:rFonts w:ascii="Courier New" w:hAnsi="Courier New"/>
          <w:sz w:val="17"/>
        </w:rPr>
        <w:t>async function saveDriftRecord(record) {</w:t>
        <w:br/>
        <w:t xml:space="preserve">  // Generate a safe, unique ID using timestamp + random alphanumeric string</w:t>
        <w:br/>
        <w:t xml:space="preserve">  const safeId = `drift-${Date.now()}-${Math.random().toString(36).slice(2)}`</w:t>
        <w:br/>
        <w:t xml:space="preserve">  await driftContainer().items.create({ id: safeId, ...record })</w:t>
        <w:br/>
        <w:t>}</w:t>
      </w:r>
    </w:p>
    <w:p>
      <w:pPr>
        <w:spacing w:after="200"/>
        <w:ind w:left="432"/>
      </w:pPr>
      <w:r>
        <w:rPr>
          <w:color w:val="404040"/>
          <w:sz w:val="20"/>
        </w:rPr>
        <w:t>How it works: Creates a new document in the drift-records container. Math.random().toString(36).slice(2) generates a short random alphanumeric string (e.g., "k7x2m9") which, combined with the millisecond timestamp, makes collisions practically impossible.</w:t>
        <w:br/>
        <w:br/>
        <w:t>Azure Collaboration: The drift record includes subscriptionId as the partition key value, so Cosmos DB routes it to the correct partition automatically. The record also stores the full liveState and baselineState JSON blobs, making the Comparison Page load fast — it reads from Cosmos DB rather than re-fetching from ARM.</w:t>
      </w:r>
    </w:p>
    <w:p>
      <w:r>
        <w:br w:type="page"/>
      </w:r>
    </w:p>
    <w:p>
      <w:pPr>
        <w:pStyle w:val="Heading1"/>
      </w:pPr>
      <w:r>
        <w:rPr>
          <w:color w:val="0070C0"/>
        </w:rPr>
        <w:t>5. Code Deep-Dive: queuePoller.js</w:t>
      </w:r>
    </w:p>
    <w:p>
      <w:r>
        <w:t>This service runs on Express API startup and continuously polls the Azure Storage Queue for resource change events published by Event Grid. It is the bridge between Azure's event infrastructure and the frontend's real-time feed.</w:t>
      </w:r>
    </w:p>
    <w:p>
      <w:pPr>
        <w:pStyle w:val="Heading2"/>
      </w:pPr>
      <w:r>
        <w:rPr>
          <w:color w:val="1F497D"/>
        </w:rPr>
        <w:t>5.1 Queue Client Initialisation</w:t>
      </w:r>
    </w:p>
    <w:p>
      <w:r>
        <w:rPr>
          <w:b/>
          <w:color w:val="107C10"/>
          <w:sz w:val="20"/>
        </w:rPr>
        <w:t>queuePoller.js — getQueueClient()</w:t>
      </w:r>
    </w:p>
    <w:p>
      <w:pPr>
        <w:spacing w:after="120"/>
        <w:ind w:left="432"/>
      </w:pPr>
      <w:r>
        <w:rPr>
          <w:rFonts w:ascii="Courier New" w:hAnsi="Courier New"/>
          <w:sz w:val="17"/>
        </w:rPr>
        <w:t>const { QueueServiceClient } = require('@azure/storage-queue')</w:t>
        <w:br/>
        <w:br/>
        <w:t>let queueClient = null  // singleton — created once</w:t>
        <w:br/>
        <w:br/>
        <w:t>function getQueueClient() {</w:t>
        <w:br/>
        <w:t xml:space="preserve">  if (!queueClient) {</w:t>
        <w:br/>
        <w:t xml:space="preserve">    // Create from connection string (includes account name, key, and endpoint)</w:t>
        <w:br/>
        <w:t xml:space="preserve">    const svc = QueueServiceClient.fromConnectionString(</w:t>
        <w:br/>
        <w:t xml:space="preserve">      process.env.STORAGE_CONNECTION_STRING</w:t>
        <w:br/>
        <w:t xml:space="preserve">    )</w:t>
        <w:br/>
        <w:t xml:space="preserve">    queueClient = svc.getQueueClient(</w:t>
        <w:br/>
        <w:t xml:space="preserve">      process.env.STORAGE_QUEUE_NAME || 'resource-changes'</w:t>
        <w:br/>
        <w:t xml:space="preserve">    )</w:t>
        <w:br/>
        <w:t xml:space="preserve">  }</w:t>
        <w:br/>
        <w:t xml:space="preserve">  return queueClient</w:t>
        <w:br/>
        <w:t>}</w:t>
      </w:r>
    </w:p>
    <w:p>
      <w:pPr>
        <w:spacing w:after="200"/>
        <w:ind w:left="432"/>
      </w:pPr>
      <w:r>
        <w:rPr>
          <w:color w:val="404040"/>
          <w:sz w:val="20"/>
        </w:rPr>
        <w:t>Azure Collaboration: QueueServiceClient.fromConnectionString() parses the Azure Storage connection string (DefaultEndpointsProtocol=https;AccountName=adipstore001;AccountKey=...;EndpointSuffix=core.windows.net) and creates an authenticated client. The singleton pattern ensures only one TCP connection is maintained to the Storage service, reducing overhead.</w:t>
      </w:r>
    </w:p>
    <w:p>
      <w:pPr>
        <w:pStyle w:val="Heading2"/>
      </w:pPr>
      <w:r>
        <w:rPr>
          <w:color w:val="1F497D"/>
        </w:rPr>
        <w:t>5.2 parseMessage()</w:t>
      </w:r>
    </w:p>
    <w:p>
      <w:r>
        <w:rPr>
          <w:b/>
          <w:color w:val="107C10"/>
          <w:sz w:val="20"/>
        </w:rPr>
        <w:t>queuePoller.js — parseMessage()</w:t>
      </w:r>
    </w:p>
    <w:p>
      <w:pPr>
        <w:spacing w:after="120"/>
        <w:ind w:left="432"/>
      </w:pPr>
      <w:r>
        <w:rPr>
          <w:rFonts w:ascii="Courier New" w:hAnsi="Courier New"/>
          <w:sz w:val="17"/>
        </w:rPr>
        <w:t>function parseMessage(msg) {</w:t>
        <w:br/>
        <w:t xml:space="preserve">  try {</w:t>
        <w:br/>
        <w:t xml:space="preserve">    // Azure Storage Queue stores Event Grid messages as base64-encoded JSON</w:t>
        <w:br/>
        <w:t xml:space="preserve">    const decoded = Buffer.from(msg.messageText, 'base64').toString('utf-8')</w:t>
        <w:br/>
        <w:t xml:space="preserve">    const parsed  = JSON.parse(decoded)</w:t>
        <w:br/>
        <w:br/>
        <w:t xml:space="preserve">    // Event Grid wraps events in an array</w:t>
        <w:br/>
        <w:t xml:space="preserve">    const event = Array.isArray(parsed) ? parsed[0] : parsed</w:t>
        <w:br/>
        <w:br/>
        <w:t xml:space="preserve">    return {</w:t>
        <w:br/>
        <w:t xml:space="preserve">      eventId:        event.id,</w:t>
        <w:br/>
        <w:t xml:space="preserve">      eventType:      event.eventType,       // e.g. "Microsoft.Resources.ResourceWriteSuccess"</w:t>
        <w:br/>
        <w:t xml:space="preserve">      subject:        event.subject,</w:t>
        <w:br/>
        <w:t xml:space="preserve">      eventTime:      event.eventTime,</w:t>
        <w:br/>
        <w:t xml:space="preserve">      resourceId:     event.data?.resourceUri || event.subject,</w:t>
        <w:br/>
        <w:t xml:space="preserve">      subscriptionId: event.data?.subscriptionId || '',</w:t>
        <w:br/>
        <w:t xml:space="preserve">      resourceGroup:  event.data?.resourceUri?.split('/')[4] || '',</w:t>
        <w:br/>
        <w:t xml:space="preserve">      operationName:  event.data?.operationName || event.eventType,</w:t>
        <w:br/>
        <w:t xml:space="preserve">      status:         event.data?.status || 'Succeeded',</w:t>
        <w:br/>
        <w:t xml:space="preserve">      caller:         event.data?.claims?.name || event.data?.caller || 'unknown',</w:t>
        <w:br/>
        <w:t xml:space="preserve">    }</w:t>
        <w:br/>
        <w:t xml:space="preserve">  } catch {</w:t>
        <w:br/>
        <w:t xml:space="preserve">    return null  // malformed message — skip silently</w:t>
        <w:br/>
        <w:t xml:space="preserve">  }</w:t>
        <w:br/>
        <w:t>}</w:t>
      </w:r>
    </w:p>
    <w:p>
      <w:pPr>
        <w:spacing w:after="200"/>
        <w:ind w:left="432"/>
      </w:pPr>
      <w:r>
        <w:rPr>
          <w:color w:val="404040"/>
          <w:sz w:val="20"/>
        </w:rPr>
        <w:t>Azure Collaboration: When Event Grid delivers a message to a Storage Queue, it base64-encodes the JSON payload. This is an Azure platform behaviour — the raw messageText from the queue SDK is always base64. Buffer.from(..., 'base64').toString('utf-8') decodes it.</w:t>
        <w:br/>
        <w:br/>
        <w:t>The event.data object contains ARM-specific fields: resourceUri is the full ARM resource ID of the changed resource. claims.name is the Azure AD identity (email or service principal) that made the change — this is displayed in the Live Activity feed as "by operator@company.com".</w:t>
        <w:br/>
        <w:br/>
        <w:t>The try/catch with return null ensures a malformed or unexpected message format does not crash the poller — it is simply skipped and the message is not deleted (it will reappear after the visibility timeout).</w:t>
      </w:r>
    </w:p>
    <w:p>
      <w:pPr>
        <w:pStyle w:val="Heading2"/>
      </w:pPr>
      <w:r>
        <w:rPr>
          <w:color w:val="1F497D"/>
        </w:rPr>
        <w:t>5.3 startQueuePoller()</w:t>
      </w:r>
    </w:p>
    <w:p>
      <w:r>
        <w:rPr>
          <w:b/>
          <w:color w:val="107C10"/>
          <w:sz w:val="20"/>
        </w:rPr>
        <w:t>queuePoller.js — startQueuePoller()</w:t>
      </w:r>
    </w:p>
    <w:p>
      <w:pPr>
        <w:spacing w:after="120"/>
        <w:ind w:left="432"/>
      </w:pPr>
      <w:r>
        <w:rPr>
          <w:rFonts w:ascii="Courier New" w:hAnsi="Courier New"/>
          <w:sz w:val="17"/>
        </w:rPr>
        <w:t>function startQueuePoller() {</w:t>
        <w:br/>
        <w:t xml:space="preserve">  const interval = parseInt(process.env.QUEUE_POLL_INTERVAL_MS || '5000', 10)</w:t>
        <w:br/>
        <w:t xml:space="preserve">  const client   = getQueueClient()</w:t>
        <w:br/>
        <w:br/>
        <w:t xml:space="preserve">  setInterval(async () =&gt; {</w:t>
        <w:br/>
        <w:t xml:space="preserve">    try {</w:t>
        <w:br/>
        <w:t xml:space="preserve">      // Dequeue up to 32 messages in a single API call (Azure maximum)</w:t>
        <w:br/>
        <w:t xml:space="preserve">      const response = await client.receiveMessages({</w:t>
        <w:br/>
        <w:t xml:space="preserve">        numberOfMessages: 32,</w:t>
        <w:br/>
        <w:t xml:space="preserve">        visibilityTimeout: 30  // seconds — message hidden from other consumers</w:t>
        <w:br/>
        <w:t xml:space="preserve">      })</w:t>
        <w:br/>
        <w:br/>
        <w:t xml:space="preserve">      for (const msg of response.receivedMessageItems) {</w:t>
        <w:br/>
        <w:t xml:space="preserve">        const event = parseMessage(msg)</w:t>
        <w:br/>
        <w:t xml:space="preserve">        if (event) {</w:t>
        <w:br/>
        <w:t xml:space="preserve">          // Broadcast to Socket.IO rooms matching the event scope</w:t>
        <w:br/>
        <w:t xml:space="preserve">          if (global.io) {</w:t>
        <w:br/>
        <w:t xml:space="preserve">            const rooms = [</w:t>
        <w:br/>
        <w:t xml:space="preserve">              event.subscriptionId,</w:t>
        <w:br/>
        <w:t xml:space="preserve">              `${event.subscriptionId}:${event.resourceGroup}`</w:t>
        <w:br/>
        <w:t xml:space="preserve">            ].filter(Boolean)</w:t>
        <w:br/>
        <w:t xml:space="preserve">            rooms.forEach(room =&gt; global.io.to(room).emit('resourceChange', event))</w:t>
        <w:br/>
        <w:t xml:space="preserve">          }</w:t>
        <w:br/>
        <w:t xml:space="preserve">          // Delete the message — confirms successful processing</w:t>
        <w:br/>
        <w:t xml:space="preserve">          await client.deleteMessage(msg.messageId, msg.popReceipt)</w:t>
        <w:br/>
        <w:t xml:space="preserve">        }</w:t>
        <w:br/>
        <w:t xml:space="preserve">      }</w:t>
        <w:br/>
        <w:t xml:space="preserve">    } catch (err) {</w:t>
        <w:br/>
        <w:t xml:space="preserve">      // Transient error (network, auth) — log and retry next interval</w:t>
        <w:br/>
        <w:t xml:space="preserve">    }</w:t>
        <w:br/>
        <w:t xml:space="preserve">  }, interval)</w:t>
        <w:br/>
        <w:br/>
        <w:t xml:space="preserve">  console.log(`Queue poller started — polling every ${interval}ms`)</w:t>
        <w:br/>
        <w:t>}</w:t>
      </w:r>
    </w:p>
    <w:p>
      <w:pPr>
        <w:spacing w:after="200"/>
        <w:ind w:left="432"/>
      </w:pPr>
      <w:r>
        <w:rPr>
          <w:color w:val="404040"/>
          <w:sz w:val="20"/>
        </w:rPr>
        <w:t>Azure Collaboration:</w:t>
        <w:br/>
        <w:br/>
        <w:t>receiveMessages({ numberOfMessages: 32, visibilityTimeout: 30 }): The Azure Storage Queue SDK dequeues up to 32 messages (the platform maximum per call) and hides them from other consumers for 30 seconds. This is the "visibility timeout" — if the Express API crashes before calling deleteMessage(), the messages reappear after 30 seconds and are reprocessed. This guarantees at-least-once delivery.</w:t>
        <w:br/>
        <w:br/>
        <w:t>global.io.to(room).emit('resourceChange', event): The Socket.IO server (created in app.js and stored on global.io) broadcasts the event to all connected frontend clients that subscribed to the matching room. Rooms are named "subscriptionId" (subscription-level) and "subscriptionId:resourceGroup" (resource-group-level). The frontend subscribes to the resource-group-level room when a resource group is selected.</w:t>
        <w:br/>
        <w:br/>
        <w:t>deleteMessage(msg.messageId, msg.popReceipt): The popReceipt is a token returned by receiveMessages() that proves this consumer dequeued the message. Without it, the delete call fails — preventing accidental deletion by a different consumer.</w:t>
      </w:r>
    </w:p>
    <w:p>
      <w:r>
        <w:br w:type="page"/>
      </w:r>
    </w:p>
    <w:p>
      <w:pPr>
        <w:pStyle w:val="Heading1"/>
      </w:pPr>
      <w:r>
        <w:rPr>
          <w:color w:val="0070C0"/>
        </w:rPr>
        <w:t>6. Code Deep-Dive: compare.js (Express Route)</w:t>
      </w:r>
    </w:p>
    <w:p>
      <w:r>
        <w:t>This route handles both manual drift comparison (POST /api/compare) and server-side monitoring sessions (POST /api/monitor/start and /stop). It is the Express API equivalent of the Azure Function — used for on-demand checks triggered by the frontend.</w:t>
      </w:r>
    </w:p>
    <w:p>
      <w:pPr>
        <w:pStyle w:val="Heading2"/>
      </w:pPr>
      <w:r>
        <w:rPr>
          <w:color w:val="1F497D"/>
        </w:rPr>
        <w:t>6.1 runDriftCheck() — Shared Drift Logic</w:t>
      </w:r>
    </w:p>
    <w:p>
      <w:r>
        <w:rPr>
          <w:b/>
          <w:color w:val="107C10"/>
          <w:sz w:val="20"/>
        </w:rPr>
        <w:t>routes/compare.js — runDriftCheck()</w:t>
      </w:r>
    </w:p>
    <w:p>
      <w:pPr>
        <w:spacing w:after="120"/>
        <w:ind w:left="432"/>
      </w:pPr>
      <w:r>
        <w:rPr>
          <w:rFonts w:ascii="Courier New" w:hAnsi="Courier New"/>
          <w:sz w:val="17"/>
        </w:rPr>
        <w:t>async function runDriftCheck(subscriptionId, resourceGroupId, resourceId) {</w:t>
        <w:br/>
        <w:t xml:space="preserve">  // Fetch live config and baseline in parallel for performance</w:t>
        <w:br/>
        <w:t xml:space="preserve">  const [liveRaw, baseline] = await Promise.all([</w:t>
        <w:br/>
        <w:t xml:space="preserve">    getResourceConfig(subscriptionId, resourceGroupId, resourceId || null),</w:t>
        <w:br/>
        <w:t xml:space="preserve">    getBaseline(subscriptionId, resourceId || resourceGroupId),</w:t>
        <w:br/>
        <w:t xml:space="preserve">  ])</w:t>
        <w:br/>
        <w:br/>
        <w:t xml:space="preserve">  const live = strip(liveRaw)</w:t>
        <w:br/>
        <w:t xml:space="preserve">  const base = baseline ? strip(baseline.resourceState) : null</w:t>
        <w:br/>
        <w:br/>
        <w:t xml:space="preserve">  // diff(base, live) = what changed FROM baseline TO live state</w:t>
        <w:br/>
        <w:t xml:space="preserve">  const differences = base ? (diff(base, live) || []) : []</w:t>
        <w:br/>
        <w:t xml:space="preserve">  const severity    = classifySeverity(differences)</w:t>
        <w:br/>
        <w:br/>
        <w:t xml:space="preserve">  const record = {</w:t>
        <w:br/>
        <w:t xml:space="preserve">    subscriptionId, resourceGroupId,</w:t>
        <w:br/>
        <w:t xml:space="preserve">    resourceId:    resourceId || null,</w:t>
        <w:br/>
        <w:t xml:space="preserve">    resourceGroup: resourceGroupId,</w:t>
        <w:br/>
        <w:t xml:space="preserve">    liveState:     live,</w:t>
        <w:br/>
        <w:t xml:space="preserve">    baselineState: base,</w:t>
        <w:br/>
        <w:t xml:space="preserve">    differences,   severity,</w:t>
        <w:br/>
        <w:t xml:space="preserve">    changeCount:   differences.length,</w:t>
        <w:br/>
        <w:t xml:space="preserve">    detectedAt:    new Date().toISOString(),</w:t>
        <w:br/>
        <w:t xml:space="preserve">  }</w:t>
        <w:br/>
        <w:br/>
        <w:t xml:space="preserve">  if (differences.length &gt; 0) {</w:t>
        <w:br/>
        <w:t xml:space="preserve">    await saveDriftRecord(record)   // persist to Cosmos DB</w:t>
        <w:br/>
        <w:t xml:space="preserve">    broadcastDriftEvent(record)     // push via Socket.IO</w:t>
        <w:br/>
        <w:t xml:space="preserve">  }</w:t>
        <w:br/>
        <w:t xml:space="preserve">  return record</w:t>
        <w:br/>
        <w:t>}</w:t>
      </w:r>
    </w:p>
    <w:p>
      <w:pPr>
        <w:spacing w:after="200"/>
        <w:ind w:left="432"/>
      </w:pPr>
      <w:r>
        <w:rPr>
          <w:color w:val="404040"/>
          <w:sz w:val="20"/>
        </w:rPr>
        <w:t>How it works: Promise.all() fetches the live ARM configuration and the Cosmos DB baseline simultaneously, halving the latency compared to sequential awaits. The diff(base, live) call computes what changed from the baseline to the current live state — the direction matters: base is the "expected" state, live is the "actual" state.</w:t>
        <w:br/>
        <w:br/>
        <w:t>Azure Collaboration: getResourceConfig() calls the ARM API via ResourceManagementClient. getBaseline() queries Cosmos DB. saveDriftRecord() writes to Cosmos DB. broadcastDriftEvent() calls global.io.emit() to push the event to connected frontend clients via Socket.IO. All four Azure/service interactions happen in a single function call.</w:t>
      </w:r>
    </w:p>
    <w:p>
      <w:pPr>
        <w:pStyle w:val="Heading2"/>
      </w:pPr>
      <w:r>
        <w:rPr>
          <w:color w:val="1F497D"/>
        </w:rPr>
        <w:t>6.2 Monitoring Sessions</w:t>
      </w:r>
    </w:p>
    <w:p>
      <w:r>
        <w:rPr>
          <w:b/>
          <w:color w:val="107C10"/>
          <w:sz w:val="20"/>
        </w:rPr>
        <w:t>routes/compare.js — monitor/start and monitor/stop</w:t>
      </w:r>
    </w:p>
    <w:p>
      <w:pPr>
        <w:spacing w:after="120"/>
        <w:ind w:left="432"/>
      </w:pPr>
      <w:r>
        <w:rPr>
          <w:rFonts w:ascii="Courier New" w:hAnsi="Courier New"/>
          <w:sz w:val="17"/>
        </w:rPr>
        <w:t>const monitoringSessions = {}  // key → intervalId (in-memory)</w:t>
        <w:br/>
        <w:br/>
        <w:t>// POST /api/monitor/start</w:t>
        <w:br/>
        <w:t>router.post('/monitor/start', (req, res) =&gt; {</w:t>
        <w:br/>
        <w:t xml:space="preserve">  const { subscriptionId, resourceGroupId, resourceId, intervalMs = 30000 } = req.body</w:t>
        <w:br/>
        <w:br/>
        <w:t xml:space="preserve">  // Unique key per monitored scope</w:t>
        <w:br/>
        <w:t xml:space="preserve">  const key = `${subscriptionId}:${resourceGroupId}:${resourceId || ''}`</w:t>
        <w:br/>
        <w:br/>
        <w:t xml:space="preserve">  // Clear any existing session for this scope before starting a new one</w:t>
        <w:br/>
        <w:t xml:space="preserve">  if (monitoringSessions[key]) clearInterval(monitoringSessions[key])</w:t>
        <w:br/>
        <w:br/>
        <w:t xml:space="preserve">  // Run drift check every intervalMs (minimum 15 seconds to avoid ARM throttling)</w:t>
        <w:br/>
        <w:t xml:space="preserve">  monitoringSessions[key] = setInterval(async () =&gt; {</w:t>
        <w:br/>
        <w:t xml:space="preserve">    try { await runDriftCheck(subscriptionId, resourceGroupId, resourceId || null) }</w:t>
        <w:br/>
        <w:t xml:space="preserve">    catch (_) {}  // swallow errors — monitoring should never crash the server</w:t>
        <w:br/>
        <w:t xml:space="preserve">  }, Math.max(intervalMs, 15000))</w:t>
        <w:br/>
        <w:br/>
        <w:t xml:space="preserve">  res.json({ monitoring: true, key, intervalMs })</w:t>
        <w:br/>
        <w:t>})</w:t>
        <w:br/>
        <w:br/>
        <w:t>// POST /api/monitor/stop</w:t>
        <w:br/>
        <w:t>router.post('/monitor/stop', (req, res) =&gt; {</w:t>
        <w:br/>
        <w:t xml:space="preserve">  const key = `${subscriptionId}:${resourceGroupId}:${resourceId || ''}`</w:t>
        <w:br/>
        <w:t xml:space="preserve">  if (monitoringSessions[key]) {</w:t>
        <w:br/>
        <w:t xml:space="preserve">    clearInterval(monitoringSessions[key])</w:t>
        <w:br/>
        <w:t xml:space="preserve">    delete monitoringSessions[key]</w:t>
        <w:br/>
        <w:t xml:space="preserve">  }</w:t>
        <w:br/>
        <w:t xml:space="preserve">  res.json({ monitoring: false, key })</w:t>
        <w:br/>
        <w:t>})</w:t>
      </w:r>
    </w:p>
    <w:p>
      <w:pPr>
        <w:spacing w:after="200"/>
        <w:ind w:left="432"/>
      </w:pPr>
      <w:r>
        <w:rPr>
          <w:color w:val="404040"/>
          <w:sz w:val="20"/>
        </w:rPr>
        <w:t>How it works: monitoringSessions is an in-memory map of active monitoring intervals. Each scope (subscription + resource group + optional resource) gets a unique key. The minimum interval of 15 seconds prevents ARM API throttling — the ARM API has rate limits per subscription.</w:t>
        <w:br/>
        <w:br/>
        <w:t>Azure Collaboration: Each interval tick calls runDriftCheck() which makes a live ARM API call. If the resource has drifted since the last check, the drift record is saved to Cosmos DB and the frontend receives a Socket.IO push. The frontend's Stop Monitoring button calls POST /api/monitor/stop which clears the interval, stopping all ARM API calls for that scope.</w:t>
      </w:r>
    </w:p>
    <w:p>
      <w:r>
        <w:br w:type="page"/>
      </w:r>
    </w:p>
    <w:p>
      <w:pPr>
        <w:pStyle w:val="Heading1"/>
      </w:pPr>
      <w:r>
        <w:rPr>
          <w:color w:val="0070C0"/>
        </w:rPr>
        <w:t>7. Code Deep-Dive: remediate.js (Express Route)</w:t>
      </w:r>
    </w:p>
    <w:p>
      <w:r>
        <w:t>This route implements the auto-remediation feature — it reverts a live Azure resource back to its golden baseline configuration by calling the ARM API with a PUT operation.</w:t>
      </w:r>
    </w:p>
    <w:p>
      <w:r>
        <w:rPr>
          <w:b/>
          <w:color w:val="107C10"/>
          <w:sz w:val="20"/>
        </w:rPr>
        <w:t>routes/remediate.js — POST /api/remediate</w:t>
      </w:r>
    </w:p>
    <w:p>
      <w:pPr>
        <w:spacing w:after="120"/>
        <w:ind w:left="432"/>
      </w:pPr>
      <w:r>
        <w:rPr>
          <w:rFonts w:ascii="Courier New" w:hAnsi="Courier New"/>
          <w:sz w:val="17"/>
        </w:rPr>
        <w:t>router.post('/remediate', async (req, res) =&gt; {</w:t>
        <w:br/>
        <w:t xml:space="preserve">  const { subscriptionId, resourceGroupId, resourceId } = req.body</w:t>
        <w:br/>
        <w:br/>
        <w:t xml:space="preserve">  // ── Step 1: Fetch the immutable golden baseline ──────────────────────</w:t>
        <w:br/>
        <w:t xml:space="preserve">  const baseline = await getBaseline(subscriptionId, resourceId)</w:t>
        <w:br/>
        <w:t xml:space="preserve">  if (!baseline?.resourceState)</w:t>
        <w:br/>
        <w:t xml:space="preserve">    return res.status(404).json({ error: 'No golden baseline found for this resource' })</w:t>
        <w:br/>
        <w:br/>
        <w:t xml:space="preserve">  const baselineState = strip(baseline.resourceState)</w:t>
        <w:br/>
        <w:br/>
        <w:t xml:space="preserve">  // ── Step 2: Authenticate and create ARM client ───────────────────────</w:t>
        <w:br/>
        <w:t xml:space="preserve">  const credential = new DefaultAzureCredential()</w:t>
        <w:br/>
        <w:t xml:space="preserve">  const armClient  = new ResourceManagementClient(credential, subscriptionId)</w:t>
        <w:br/>
        <w:br/>
        <w:t xml:space="preserve">  // ── Step 3: Parse ARM resource ID ───────────────────────────────────</w:t>
        <w:br/>
        <w:t xml:space="preserve">  const parts             = resourceId.split('/')</w:t>
        <w:br/>
        <w:t xml:space="preserve">  const resourceGroupName = parts[4]</w:t>
        <w:br/>
        <w:t xml:space="preserve">  const provider          = parts[6]</w:t>
        <w:br/>
        <w:t xml:space="preserve">  const type              = parts[7]</w:t>
        <w:br/>
        <w:t xml:space="preserve">  const name              = parts[8]</w:t>
        <w:br/>
        <w:br/>
        <w:t xml:space="preserve">  // ── Step 4: Fetch current live state (for diff display) ──────────────</w:t>
        <w:br/>
        <w:t xml:space="preserve">  const liveRaw   = await armClient.resources.get(</w:t>
        <w:br/>
        <w:t xml:space="preserve">    resourceGroupName, provider, '', type, name, '2021-04-01'</w:t>
        <w:br/>
        <w:t xml:space="preserve">  )</w:t>
        <w:br/>
        <w:t xml:space="preserve">  const liveState = strip(liveRaw)</w:t>
        <w:br/>
        <w:br/>
        <w:t xml:space="preserve">  // ── Step 5: Compute what will be reverted ────────────────────────────</w:t>
        <w:br/>
        <w:t xml:space="preserve">  const differences = diff(liveState, baselineState) || []</w:t>
        <w:br/>
        <w:br/>
        <w:t xml:space="preserve">  // ── Step 6: Apply baseline back to Azure via ARM PUT ─────────────────</w:t>
        <w:br/>
        <w:t xml:space="preserve">  // beginCreateOrUpdateAndWait = long-running operation, waits for completion</w:t>
        <w:br/>
        <w:t xml:space="preserve">  await armClient.resources.beginCreateOrUpdateAndWait(</w:t>
        <w:br/>
        <w:t xml:space="preserve">    resourceGroupName, provider, '', type, name, '2021-04-01',</w:t>
        <w:br/>
        <w:t xml:space="preserve">    { ...baselineState, location: baseline.resourceState.location }</w:t>
        <w:br/>
        <w:t xml:space="preserve">  )</w:t>
        <w:br/>
        <w:br/>
        <w:t xml:space="preserve">  res.json({</w:t>
        <w:br/>
        <w:t xml:space="preserve">    remediated:        true,</w:t>
        <w:br/>
        <w:t xml:space="preserve">    resourceId,</w:t>
        <w:br/>
        <w:t xml:space="preserve">    changeCount:       differences.length,</w:t>
        <w:br/>
        <w:t xml:space="preserve">    appliedBaseline:   baselineState,</w:t>
        <w:br/>
        <w:t xml:space="preserve">    previousLiveState: liveState,</w:t>
        <w:br/>
        <w:t xml:space="preserve">  })</w:t>
        <w:br/>
        <w:t>})</w:t>
      </w:r>
    </w:p>
    <w:p>
      <w:pPr>
        <w:spacing w:after="200"/>
        <w:ind w:left="432"/>
      </w:pPr>
      <w:r>
        <w:rPr>
          <w:color w:val="404040"/>
          <w:sz w:val="20"/>
        </w:rPr>
        <w:t>Step-by-step Azure collaboration:</w:t>
        <w:br/>
        <w:br/>
        <w:t>Step 1 — Baseline is immutable: getBaseline() reads from Cosmos DB but never modifies it. The golden baseline is the permanent source of truth. Remediation applies the baseline TO the live resource, not the other way around.</w:t>
        <w:br/>
        <w:br/>
        <w:t>Step 2 — DefaultAzureCredential: In production, this resolves to the Function App or App Service Managed Identity. The identity needs Contributor role on the resource group to perform PUT operations on resources.</w:t>
        <w:br/>
        <w:br/>
        <w:t>Step 6 — beginCreateOrUpdateAndWait(): This is a long-running ARM operation. The "begin" prefix means it starts the operation and returns a poller. "AndWait" means the SDK polls the operation status until it completes (or fails). ARM PUT operations can take 30-120 seconds for some resource types. The location field must always be included in ARM PUT requests — it cannot be changed but must be present.</w:t>
        <w:br/>
        <w:br/>
        <w:t>The response includes appliedBaseline and previousLiveState so the frontend Comparison Page can show exactly what was reverted, with field-level before/after values.</w:t>
      </w:r>
    </w:p>
    <w:p>
      <w:r>
        <w:br w:type="page"/>
      </w:r>
    </w:p>
    <w:p>
      <w:pPr>
        <w:pStyle w:val="Heading1"/>
      </w:pPr>
      <w:r>
        <w:rPr>
          <w:color w:val="0070C0"/>
        </w:rPr>
        <w:t>8. Code Deep-Dive: useDriftSocket.js (React Hook)</w:t>
      </w:r>
    </w:p>
    <w:p>
      <w:r>
        <w:t>This custom React hook manages the Socket.IO connection between the frontend and the Express API. It handles connection lifecycle, scope-based room subscription, and real-time event filtering.</w:t>
      </w:r>
    </w:p>
    <w:p>
      <w:r>
        <w:rPr>
          <w:b/>
          <w:color w:val="107C10"/>
          <w:sz w:val="20"/>
        </w:rPr>
        <w:t>src/hooks/useDriftSocket.js</w:t>
      </w:r>
    </w:p>
    <w:p>
      <w:pPr>
        <w:spacing w:after="120"/>
        <w:ind w:left="432"/>
      </w:pPr>
      <w:r>
        <w:rPr>
          <w:rFonts w:ascii="Courier New" w:hAnsi="Courier New"/>
          <w:sz w:val="17"/>
        </w:rPr>
        <w:t>import { useState, useEffect, useRef, useCallback } from 'react'</w:t>
        <w:br/>
        <w:br/>
        <w:t>// Derive Socket.IO server URL from environment variables</w:t>
        <w:br/>
        <w:t>const SOCKET_URL =</w:t>
        <w:br/>
        <w:t xml:space="preserve">  import.meta.env.VITE_SOCKET_URL ??</w:t>
        <w:br/>
        <w:t xml:space="preserve">  import.meta.env.VITE_API_BASE_URL?.replace('/api', '') ??</w:t>
        <w:br/>
        <w:t xml:space="preserve">  null</w:t>
        <w:br/>
        <w:br/>
        <w:t>export function useDriftSocket(scope, isMonitoring = false) {</w:t>
        <w:br/>
        <w:t xml:space="preserve">  const [changeEvents, setChangeEvents]       = useState([])</w:t>
        <w:br/>
        <w:t xml:space="preserve">  const [socketConnected, setSocketConnected] = useState(false)</w:t>
        <w:br/>
        <w:t xml:space="preserve">  const socketRef  = useRef(null)   // persists socket across renders</w:t>
        <w:br/>
        <w:t xml:space="preserve">  const mountedRef = useRef(true)   // prevents state updates after unmount</w:t>
        <w:br/>
        <w:br/>
        <w:t xml:space="preserve">  // addEvent: prepends new event, caps list at 200 entries</w:t>
        <w:br/>
        <w:t xml:space="preserve">  const addEvent = useCallback((event) =&gt; {</w:t>
        <w:br/>
        <w:t xml:space="preserve">    setChangeEvents(prev =&gt;</w:t>
        <w:br/>
        <w:t xml:space="preserve">      [{</w:t>
        <w:br/>
        <w:t xml:space="preserve">        ...event,</w:t>
        <w:br/>
        <w:t xml:space="preserve">        _clientId:   `${event.eventId ?? Date.now()}-${Math.random()}`,</w:t>
        <w:br/>
        <w:t xml:space="preserve">        _receivedAt: new Date().toLocaleTimeString(),</w:t>
        <w:br/>
        <w:t xml:space="preserve">      }, ...prev].slice(0, 200)</w:t>
        <w:br/>
        <w:t xml:space="preserve">    )</w:t>
        <w:br/>
        <w:t xml:space="preserve">  }, [])</w:t>
        <w:br/>
        <w:br/>
        <w:t xml:space="preserve">  const connectSocket = useCallback(() =&gt; {</w:t>
        <w:br/>
        <w:t xml:space="preserve">    if (!SOCKET_URL || !scope?.subscriptionId) return</w:t>
        <w:br/>
        <w:br/>
        <w:t xml:space="preserve">    // Dynamic import — socket.io-client is only loaded when needed</w:t>
        <w:br/>
        <w:t xml:space="preserve">    import('socket.io-client').then(({ io }) =&gt; {</w:t>
        <w:br/>
        <w:t xml:space="preserve">      if (!mountedRef.current) return</w:t>
        <w:br/>
        <w:t xml:space="preserve">      socketRef.current?.disconnect()  // clean up previous connection</w:t>
        <w:br/>
        <w:br/>
        <w:t xml:space="preserve">      const socket = io(SOCKET_URL, {</w:t>
        <w:br/>
        <w:t xml:space="preserve">        transports:          ['websocket'],  // skip long-polling</w:t>
        <w:br/>
        <w:t xml:space="preserve">        reconnectionAttempts: 5,</w:t>
        <w:br/>
        <w:t xml:space="preserve">      })</w:t>
        <w:br/>
        <w:t xml:space="preserve">      socketRef.current = socket</w:t>
        <w:br/>
        <w:br/>
        <w:t xml:space="preserve">      socket.on('connect', () =&gt; {</w:t>
        <w:br/>
        <w:t xml:space="preserve">        if (!mountedRef.current) return</w:t>
        <w:br/>
        <w:t xml:space="preserve">        setSocketConnected(true)</w:t>
        <w:br/>
        <w:t xml:space="preserve">        // Join the scope-specific room on the server</w:t>
        <w:br/>
        <w:t xml:space="preserve">        socket.emit('subscribe', {</w:t>
        <w:br/>
        <w:t xml:space="preserve">          subscriptionId: scope.subscriptionId,</w:t>
        <w:br/>
        <w:t xml:space="preserve">          resourceGroup:  scope.resourceGroup ?? null,</w:t>
        <w:br/>
        <w:t xml:space="preserve">        })</w:t>
        <w:br/>
        <w:t xml:space="preserve">      })</w:t>
        <w:br/>
        <w:br/>
        <w:t xml:space="preserve">      socket.on('disconnect',    () =&gt; { if (mountedRef.current) setSocketConnected(false) })</w:t>
        <w:br/>
        <w:t xml:space="preserve">      socket.on('connect_error', () =&gt; { if (mountedRef.current) setSocketConnected(false) })</w:t>
        <w:br/>
        <w:br/>
        <w:t xml:space="preserve">      // Listen for resource change events from Event Grid → Queue → Express</w:t>
        <w:br/>
        <w:t xml:space="preserve">      socket.on('resourceChange', (event) =&gt; {</w:t>
        <w:br/>
        <w:t xml:space="preserve">        if (!mountedRef.current) return</w:t>
        <w:br/>
        <w:t xml:space="preserve">        // Client-side filter: only show events for the selected scope</w:t>
        <w:br/>
        <w:t xml:space="preserve">        const matchesSub = event.subscriptionId === scope.subscriptionId</w:t>
        <w:br/>
        <w:t xml:space="preserve">        const matchesRG  = !scope.resourceGroup ||</w:t>
        <w:br/>
        <w:t xml:space="preserve">                           event.resourceGroup === scope.resourceGroup</w:t>
        <w:br/>
        <w:t xml:space="preserve">        if (matchesSub &amp;&amp; matchesRG) addEvent(event)</w:t>
        <w:br/>
        <w:t xml:space="preserve">      })</w:t>
        <w:br/>
        <w:t xml:space="preserve">    }).catch(() =&gt; {})  // socket.io-client not installed — silently skip</w:t>
        <w:br/>
        <w:t xml:space="preserve">  }, [scope?.subscriptionId, scope?.resourceGroup, addEvent])</w:t>
        <w:br/>
        <w:br/>
        <w:t xml:space="preserve">  useEffect(() =&gt; {</w:t>
        <w:br/>
        <w:t xml:space="preserve">    mountedRef.current = true</w:t>
        <w:br/>
        <w:t xml:space="preserve">    connectSocket()</w:t>
        <w:br/>
        <w:t xml:space="preserve">    return () =&gt; {</w:t>
        <w:br/>
        <w:t xml:space="preserve">      // Cleanup on unmount or scope change</w:t>
        <w:br/>
        <w:t xml:space="preserve">      mountedRef.current = false</w:t>
        <w:br/>
        <w:t xml:space="preserve">      socketRef.current?.disconnect()</w:t>
        <w:br/>
        <w:t xml:space="preserve">      socketRef.current = null</w:t>
        <w:br/>
        <w:t xml:space="preserve">    }</w:t>
        <w:br/>
        <w:t xml:space="preserve">  }, [connectSocket])</w:t>
        <w:br/>
        <w:br/>
        <w:t xml:space="preserve">  const clearChangeEvents = useCallback(() =&gt; setChangeEvents([]), [])</w:t>
        <w:br/>
        <w:br/>
        <w:t xml:space="preserve">  return { driftEvents: changeEvents, socketConnected, clearDriftEvents: clearChangeEvents }</w:t>
        <w:br/>
        <w:t>}</w:t>
      </w:r>
    </w:p>
    <w:p>
      <w:pPr>
        <w:spacing w:after="200"/>
        <w:ind w:left="432"/>
      </w:pPr>
      <w:r>
        <w:rPr>
          <w:color w:val="404040"/>
          <w:sz w:val="20"/>
        </w:rPr>
        <w:t>How it works and Azure collaboration:</w:t>
        <w:br/>
        <w:br/>
        <w:t>SOCKET_URL: Derived from VITE_SOCKET_URL or VITE_API_BASE_URL environment variables set in the frontend .env file. Points to the Express API server (http://localhost:3001 locally, or the deployed App Service URL in production).</w:t>
        <w:br/>
        <w:br/>
        <w:t>Dynamic import('socket.io-client'): The socket.io-client library is only loaded when the hook first connects. This reduces the initial bundle size and allows the app to function in demo mode if the library is not installed.</w:t>
        <w:br/>
        <w:br/>
        <w:t>socket.emit('subscribe', { subscriptionId, resourceGroup }): This tells the Express API server to add this client to the Socket.IO room named "subscriptionId:resourceGroup". The server-side room logic in app.js uses socket.join(room) to register the client. When the queue poller emits global.io.to(room).emit('resourceChange', event), only clients in that room receive it.</w:t>
        <w:br/>
        <w:br/>
        <w:t>Client-side filtering (matchesSub &amp;&amp; matchesRG): Even though the server already filters by room, the client applies an additional filter. This handles edge cases where a client might receive events from a parent room (subscription-level) that don't match the selected resource group.</w:t>
        <w:br/>
        <w:br/>
        <w:t>mountedRef: Prevents React state updates (setSocketConnected, setChangeEvents) after the component unmounts. Without this, navigating away from the Dashboard while a Socket.IO event arrives would cause a "Can't perform a React state update on an unmounted component" warning.</w:t>
        <w:br/>
        <w:br/>
        <w:t>The hook returns driftEvents (aliased from changeEvents) to maintain backward compatibility with the DashboardPage component which uses that name.</w:t>
      </w:r>
    </w:p>
    <w:p>
      <w:r>
        <w:br w:type="page"/>
      </w:r>
    </w:p>
    <w:p>
      <w:pPr>
        <w:pStyle w:val="Heading1"/>
      </w:pPr>
      <w:r>
        <w:rPr>
          <w:color w:val="0070C0"/>
        </w:rPr>
        <w:t>9. Design Decisions &amp; Trade-offs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Chosen</w:t>
            </w:r>
          </w:p>
        </w:tc>
        <w:tc>
          <w:tcPr>
            <w:tcW w:type="dxa" w:w="2160"/>
          </w:tcPr>
          <w:p>
            <w:r>
              <w:rPr>
                <w:b/>
              </w:rPr>
              <w:t>Alternative</w:t>
            </w:r>
          </w:p>
        </w:tc>
        <w:tc>
          <w:tcPr>
            <w:tcW w:type="dxa" w:w="2160"/>
          </w:tcPr>
          <w:p>
            <w:r>
              <w:rPr>
                <w:b/>
              </w:rPr>
              <w:t>Reason</w:t>
            </w:r>
          </w:p>
        </w:tc>
      </w:tr>
      <w:tr>
        <w:tc>
          <w:tcPr>
            <w:tcW w:type="dxa" w:w="2160"/>
          </w:tcPr>
          <w:p>
            <w:r>
              <w:t>Event Grid vs Polling</w:t>
            </w:r>
          </w:p>
        </w:tc>
        <w:tc>
          <w:tcPr>
            <w:tcW w:type="dxa" w:w="2160"/>
          </w:tcPr>
          <w:p>
            <w:r>
              <w:t>Event Grid push model</w:t>
            </w:r>
          </w:p>
        </w:tc>
        <w:tc>
          <w:tcPr>
            <w:tcW w:type="dxa" w:w="2160"/>
          </w:tcPr>
          <w:p>
            <w:r>
              <w:t>Periodic ARM API polling</w:t>
            </w:r>
          </w:p>
        </w:tc>
        <w:tc>
          <w:tcPr>
            <w:tcW w:type="dxa" w:w="2160"/>
          </w:tcPr>
          <w:p>
            <w:r>
              <w:t>Polling introduces latency and wastes API calls. Event Grid delivers within seconds of the change with no idle requests. It also scales to thousands of resources without additional cost.</w:t>
            </w:r>
          </w:p>
        </w:tc>
      </w:tr>
      <w:tr>
        <w:tc>
          <w:tcPr>
            <w:tcW w:type="dxa" w:w="2160"/>
          </w:tcPr>
          <w:p>
            <w:r>
              <w:t>Storage Queue vs Service Bus</w:t>
            </w:r>
          </w:p>
        </w:tc>
        <w:tc>
          <w:tcPr>
            <w:tcW w:type="dxa" w:w="2160"/>
          </w:tcPr>
          <w:p>
            <w:r>
              <w:t>Azure Storage Queue</w:t>
            </w:r>
          </w:p>
        </w:tc>
        <w:tc>
          <w:tcPr>
            <w:tcW w:type="dxa" w:w="2160"/>
          </w:tcPr>
          <w:p>
            <w:r>
              <w:t>Azure Service Bus</w:t>
            </w:r>
          </w:p>
        </w:tc>
        <w:tc>
          <w:tcPr>
            <w:tcW w:type="dxa" w:w="2160"/>
          </w:tcPr>
          <w:p>
            <w:r>
              <w:t>Low-volume, high-importance events. Storage Queue is simpler and cheaper (~$0.004/10K ops). Service Bus features (topics, sessions, transactions) are unnecessary here.</w:t>
            </w:r>
          </w:p>
        </w:tc>
      </w:tr>
      <w:tr>
        <w:tc>
          <w:tcPr>
            <w:tcW w:type="dxa" w:w="2160"/>
          </w:tcPr>
          <w:p>
            <w:r>
              <w:t>Cosmos DB vs Azure SQL</w:t>
            </w:r>
          </w:p>
        </w:tc>
        <w:tc>
          <w:tcPr>
            <w:tcW w:type="dxa" w:w="2160"/>
          </w:tcPr>
          <w:p>
            <w:r>
              <w:t>Cosmos DB (document model)</w:t>
            </w:r>
          </w:p>
        </w:tc>
        <w:tc>
          <w:tcPr>
            <w:tcW w:type="dxa" w:w="2160"/>
          </w:tcPr>
          <w:p>
            <w:r>
              <w:t>Azure SQL Database</w:t>
            </w:r>
          </w:p>
        </w:tc>
        <w:tc>
          <w:tcPr>
            <w:tcW w:type="dxa" w:w="2160"/>
          </w:tcPr>
          <w:p>
            <w:r>
              <w:t>Resource configs are variable-schema JSON. A VM config looks nothing like a Key Vault config. Document DB handles this natively without schema migrations.</w:t>
            </w:r>
          </w:p>
        </w:tc>
      </w:tr>
      <w:tr>
        <w:tc>
          <w:tcPr>
            <w:tcW w:type="dxa" w:w="2160"/>
          </w:tcPr>
          <w:p>
            <w:r>
              <w:t>Node.js vs Python</w:t>
            </w:r>
          </w:p>
        </w:tc>
        <w:tc>
          <w:tcPr>
            <w:tcW w:type="dxa" w:w="2160"/>
          </w:tcPr>
          <w:p>
            <w:r>
              <w:t>Node.js (Express + Functions)</w:t>
            </w:r>
          </w:p>
        </w:tc>
        <w:tc>
          <w:tcPr>
            <w:tcW w:type="dxa" w:w="2160"/>
          </w:tcPr>
          <w:p>
            <w:r>
              <w:t>Python FastAPI</w:t>
            </w:r>
          </w:p>
        </w:tc>
        <w:tc>
          <w:tcPr>
            <w:tcW w:type="dxa" w:w="2160"/>
          </w:tcPr>
          <w:p>
            <w:r>
              <w:t>Single language across frontend, backend, and Function App. Azure SDK for JavaScript is feature-complete and well-maintained.</w:t>
            </w:r>
          </w:p>
        </w:tc>
      </w:tr>
      <w:tr>
        <w:tc>
          <w:tcPr>
            <w:tcW w:type="dxa" w:w="2160"/>
          </w:tcPr>
          <w:p>
            <w:r>
              <w:t>Baseline Immutability</w:t>
            </w:r>
          </w:p>
        </w:tc>
        <w:tc>
          <w:tcPr>
            <w:tcW w:type="dxa" w:w="2160"/>
          </w:tcPr>
          <w:p>
            <w:r>
              <w:t>Baseline never overwritten</w:t>
            </w:r>
          </w:p>
        </w:tc>
        <w:tc>
          <w:tcPr>
            <w:tcW w:type="dxa" w:w="2160"/>
          </w:tcPr>
          <w:p>
            <w:r>
              <w:t>Baseline updated on remediation</w:t>
            </w:r>
          </w:p>
        </w:tc>
        <w:tc>
          <w:tcPr>
            <w:tcW w:type="dxa" w:w="2160"/>
          </w:tcPr>
          <w:p>
            <w:r>
              <w:t>The baseline is the source of truth. Overwriting it on remediation would allow a drifted state to become the new baseline, defeating the purpose of drift detection.</w:t>
            </w:r>
          </w:p>
        </w:tc>
      </w:tr>
      <w:tr>
        <w:tc>
          <w:tcPr>
            <w:tcW w:type="dxa" w:w="2160"/>
          </w:tcPr>
          <w:p>
            <w:r>
              <w:t>Socket.IO vs Azure SignalR</w:t>
            </w:r>
          </w:p>
        </w:tc>
        <w:tc>
          <w:tcPr>
            <w:tcW w:type="dxa" w:w="2160"/>
          </w:tcPr>
          <w:p>
            <w:r>
              <w:t>Socket.IO (self-hosted)</w:t>
            </w:r>
          </w:p>
        </w:tc>
        <w:tc>
          <w:tcPr>
            <w:tcW w:type="dxa" w:w="2160"/>
          </w:tcPr>
          <w:p>
            <w:r>
              <w:t>Azure SignalR Service</w:t>
            </w:r>
          </w:p>
        </w:tc>
        <w:tc>
          <w:tcPr>
            <w:tcW w:type="dxa" w:w="2160"/>
          </w:tcPr>
          <w:p>
            <w:r>
              <w:t>Simpler for development and small deployments. Azure SignalR is the production path — the architecture supports easy migration by replacing the Socket.IO server with the SignalR SDK.</w:t>
            </w:r>
          </w:p>
        </w:tc>
      </w:tr>
    </w:tbl>
    <w:p>
      <w:r>
        <w:br w:type="page"/>
      </w:r>
    </w:p>
    <w:p>
      <w:pPr>
        <w:pStyle w:val="Heading1"/>
      </w:pPr>
      <w:r>
        <w:rPr>
          <w:color w:val="0070C0"/>
        </w:rPr>
        <w:t>10. Azure Resources Deployed</w:t>
      </w:r>
    </w:p>
    <w:p>
      <w:r>
        <w:t>Resource Group: rg-adip (West US 2) | Subscription: Visual Studio Enterprise Subscription — MPN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Name</w:t>
            </w:r>
          </w:p>
        </w:tc>
        <w:tc>
          <w:tcPr>
            <w:tcW w:type="dxa" w:w="2880"/>
          </w:tcPr>
          <w:p>
            <w:r>
              <w:rPr>
                <w:b/>
              </w:rPr>
              <w:t>Type / Notes</w:t>
            </w:r>
          </w:p>
        </w:tc>
      </w:tr>
      <w:tr>
        <w:tc>
          <w:tcPr>
            <w:tcW w:type="dxa" w:w="2880"/>
          </w:tcPr>
          <w:p>
            <w:r>
              <w:t>Storage Account</w:t>
            </w:r>
          </w:p>
        </w:tc>
        <w:tc>
          <w:tcPr>
            <w:tcW w:type="dxa" w:w="2880"/>
          </w:tcPr>
          <w:p>
            <w:r>
              <w:t>adipstore001</w:t>
            </w:r>
          </w:p>
        </w:tc>
        <w:tc>
          <w:tcPr>
            <w:tcW w:type="dxa" w:w="2880"/>
          </w:tcPr>
          <w:p>
            <w:r>
              <w:t>Microsoft.Storage/storageAccounts</w:t>
            </w:r>
          </w:p>
        </w:tc>
      </w:tr>
      <w:tr>
        <w:tc>
          <w:tcPr>
            <w:tcW w:type="dxa" w:w="2880"/>
          </w:tcPr>
          <w:p>
            <w:r>
              <w:t>Storage Queue</w:t>
            </w:r>
          </w:p>
        </w:tc>
        <w:tc>
          <w:tcPr>
            <w:tcW w:type="dxa" w:w="2880"/>
          </w:tcPr>
          <w:p>
            <w:r>
              <w:t>resource-changes</w:t>
            </w:r>
          </w:p>
        </w:tc>
        <w:tc>
          <w:tcPr>
            <w:tcW w:type="dxa" w:w="2880"/>
          </w:tcPr>
          <w:p>
            <w:r>
              <w:t>Queue in adipstore001 — receives Event Grid events</w:t>
            </w:r>
          </w:p>
        </w:tc>
      </w:tr>
      <w:tr>
        <w:tc>
          <w:tcPr>
            <w:tcW w:type="dxa" w:w="2880"/>
          </w:tcPr>
          <w:p>
            <w:r>
              <w:t>Cosmos DB Account</w:t>
            </w:r>
          </w:p>
        </w:tc>
        <w:tc>
          <w:tcPr>
            <w:tcW w:type="dxa" w:w="2880"/>
          </w:tcPr>
          <w:p>
            <w:r>
              <w:t>adip-cosmos-001</w:t>
            </w:r>
          </w:p>
        </w:tc>
        <w:tc>
          <w:tcPr>
            <w:tcW w:type="dxa" w:w="2880"/>
          </w:tcPr>
          <w:p>
            <w:r>
              <w:t>Microsoft.DocumentDB/databaseAccounts</w:t>
            </w:r>
          </w:p>
        </w:tc>
      </w:tr>
      <w:tr>
        <w:tc>
          <w:tcPr>
            <w:tcW w:type="dxa" w:w="2880"/>
          </w:tcPr>
          <w:p>
            <w:r>
              <w:t>Cosmos DB Database</w:t>
            </w:r>
          </w:p>
        </w:tc>
        <w:tc>
          <w:tcPr>
            <w:tcW w:type="dxa" w:w="2880"/>
          </w:tcPr>
          <w:p>
            <w:r>
              <w:t>adip-db</w:t>
            </w:r>
          </w:p>
        </w:tc>
        <w:tc>
          <w:tcPr>
            <w:tcW w:type="dxa" w:w="2880"/>
          </w:tcPr>
          <w:p>
            <w:r>
              <w:t>SQL API</w:t>
            </w:r>
          </w:p>
        </w:tc>
      </w:tr>
      <w:tr>
        <w:tc>
          <w:tcPr>
            <w:tcW w:type="dxa" w:w="2880"/>
          </w:tcPr>
          <w:p>
            <w:r>
              <w:t>Container</w:t>
            </w:r>
          </w:p>
        </w:tc>
        <w:tc>
          <w:tcPr>
            <w:tcW w:type="dxa" w:w="2880"/>
          </w:tcPr>
          <w:p>
            <w:r>
              <w:t>drift-records</w:t>
            </w:r>
          </w:p>
        </w:tc>
        <w:tc>
          <w:tcPr>
            <w:tcW w:type="dxa" w:w="2880"/>
          </w:tcPr>
          <w:p>
            <w:r>
              <w:t>Partition: /subscriptionId</w:t>
            </w:r>
          </w:p>
        </w:tc>
      </w:tr>
      <w:tr>
        <w:tc>
          <w:tcPr>
            <w:tcW w:type="dxa" w:w="2880"/>
          </w:tcPr>
          <w:p>
            <w:r>
              <w:t>Container</w:t>
            </w:r>
          </w:p>
        </w:tc>
        <w:tc>
          <w:tcPr>
            <w:tcW w:type="dxa" w:w="2880"/>
          </w:tcPr>
          <w:p>
            <w:r>
              <w:t>baselines</w:t>
            </w:r>
          </w:p>
        </w:tc>
        <w:tc>
          <w:tcPr>
            <w:tcW w:type="dxa" w:w="2880"/>
          </w:tcPr>
          <w:p>
            <w:r>
              <w:t>Partition: /resourceId</w:t>
            </w:r>
          </w:p>
        </w:tc>
      </w:tr>
      <w:tr>
        <w:tc>
          <w:tcPr>
            <w:tcW w:type="dxa" w:w="2880"/>
          </w:tcPr>
          <w:p>
            <w:r>
              <w:t>SignalR Service</w:t>
            </w:r>
          </w:p>
        </w:tc>
        <w:tc>
          <w:tcPr>
            <w:tcW w:type="dxa" w:w="2880"/>
          </w:tcPr>
          <w:p>
            <w:r>
              <w:t>adip-signalr</w:t>
            </w:r>
          </w:p>
        </w:tc>
        <w:tc>
          <w:tcPr>
            <w:tcW w:type="dxa" w:w="2880"/>
          </w:tcPr>
          <w:p>
            <w:r>
              <w:t>Standard_S1 — reserved for production scale</w:t>
            </w:r>
          </w:p>
        </w:tc>
      </w:tr>
      <w:tr>
        <w:tc>
          <w:tcPr>
            <w:tcW w:type="dxa" w:w="2880"/>
          </w:tcPr>
          <w:p>
            <w:r>
              <w:t>Function App</w:t>
            </w:r>
          </w:p>
        </w:tc>
        <w:tc>
          <w:tcPr>
            <w:tcW w:type="dxa" w:w="2880"/>
          </w:tcPr>
          <w:p>
            <w:r>
              <w:t>adip-func-001</w:t>
            </w:r>
          </w:p>
        </w:tc>
        <w:tc>
          <w:tcPr>
            <w:tcW w:type="dxa" w:w="2880"/>
          </w:tcPr>
          <w:p>
            <w:r>
              <w:t>Linux Consumption, Node 20</w:t>
            </w:r>
          </w:p>
        </w:tc>
      </w:tr>
      <w:tr>
        <w:tc>
          <w:tcPr>
            <w:tcW w:type="dxa" w:w="2880"/>
          </w:tcPr>
          <w:p>
            <w:r>
              <w:t>Event Grid Topic</w:t>
            </w:r>
          </w:p>
        </w:tc>
        <w:tc>
          <w:tcPr>
            <w:tcW w:type="dxa" w:w="2880"/>
          </w:tcPr>
          <w:p>
            <w:r>
              <w:t>adip-eg-topic</w:t>
            </w:r>
          </w:p>
        </w:tc>
        <w:tc>
          <w:tcPr>
            <w:tcW w:type="dxa" w:w="2880"/>
          </w:tcPr>
          <w:p>
            <w:r>
              <w:t>Microsoft.EventGrid/topics</w:t>
            </w:r>
          </w:p>
        </w:tc>
      </w:tr>
      <w:tr>
        <w:tc>
          <w:tcPr>
            <w:tcW w:type="dxa" w:w="2880"/>
          </w:tcPr>
          <w:p>
            <w:r>
              <w:t>EG Subscription</w:t>
            </w:r>
          </w:p>
        </w:tc>
        <w:tc>
          <w:tcPr>
            <w:tcW w:type="dxa" w:w="2880"/>
          </w:tcPr>
          <w:p>
            <w:r>
              <w:t>adip-drift-sub</w:t>
            </w:r>
          </w:p>
        </w:tc>
        <w:tc>
          <w:tcPr>
            <w:tcW w:type="dxa" w:w="2880"/>
          </w:tcPr>
          <w:p>
            <w:r>
              <w:t>Webhook → Function App (detectDrift)</w:t>
            </w:r>
          </w:p>
        </w:tc>
      </w:tr>
      <w:tr>
        <w:tc>
          <w:tcPr>
            <w:tcW w:type="dxa" w:w="2880"/>
          </w:tcPr>
          <w:p>
            <w:r>
              <w:t>EG Subscription</w:t>
            </w:r>
          </w:p>
        </w:tc>
        <w:tc>
          <w:tcPr>
            <w:tcW w:type="dxa" w:w="2880"/>
          </w:tcPr>
          <w:p>
            <w:r>
              <w:t>adip-rg-changes</w:t>
            </w:r>
          </w:p>
        </w:tc>
        <w:tc>
          <w:tcPr>
            <w:tcW w:type="dxa" w:w="2880"/>
          </w:tcPr>
          <w:p>
            <w:r>
              <w:t>Storage Queue → resource-changes</w:t>
            </w:r>
          </w:p>
        </w:tc>
      </w:tr>
      <w:tr>
        <w:tc>
          <w:tcPr>
            <w:tcW w:type="dxa" w:w="2880"/>
          </w:tcPr>
          <w:p>
            <w:r>
              <w:t>EG Subscription</w:t>
            </w:r>
          </w:p>
        </w:tc>
        <w:tc>
          <w:tcPr>
            <w:tcW w:type="dxa" w:w="2880"/>
          </w:tcPr>
          <w:p>
            <w:r>
              <w:t>adip-logic-sub</w:t>
            </w:r>
          </w:p>
        </w:tc>
        <w:tc>
          <w:tcPr>
            <w:tcW w:type="dxa" w:w="2880"/>
          </w:tcPr>
          <w:p>
            <w:r>
              <w:t>Webhook → Logic App</w:t>
            </w:r>
          </w:p>
        </w:tc>
      </w:tr>
      <w:tr>
        <w:tc>
          <w:tcPr>
            <w:tcW w:type="dxa" w:w="2880"/>
          </w:tcPr>
          <w:p>
            <w:r>
              <w:t>Logic App</w:t>
            </w:r>
          </w:p>
        </w:tc>
        <w:tc>
          <w:tcPr>
            <w:tcW w:type="dxa" w:w="2880"/>
          </w:tcPr>
          <w:p>
            <w:r>
              <w:t>adip-logic-app</w:t>
            </w:r>
          </w:p>
        </w:tc>
        <w:tc>
          <w:tcPr>
            <w:tcW w:type="dxa" w:w="2880"/>
          </w:tcPr>
          <w:p>
            <w:r>
              <w:t>HTTP trigger → detectDrift Function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